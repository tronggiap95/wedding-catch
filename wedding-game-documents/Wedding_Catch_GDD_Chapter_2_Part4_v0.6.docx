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Wedding Catch</w:t>
        <w:br/>
        <w:t>Chapter 2 - Gameplay Design</w:t>
        <w:br/>
        <w:t>Part 4 - Technical Gameplay Specification</w:t>
      </w:r>
    </w:p>
    <w:p>
      <w:pPr>
        <w:pStyle w:val="Heading1"/>
      </w:pPr>
      <w:r>
        <w:t>2.47 Runtime Update Loop</w:t>
      </w:r>
    </w:p>
    <w:p>
      <w:r>
        <w:t>Mỗi frame của gameplay đều tuân theo cùng một thứ tự nhằm đảm bảo tính nhất quán và dễ debug.</w:t>
      </w:r>
    </w:p>
    <w:p>
      <w:pPr>
        <w:pStyle w:val="ListBullet"/>
      </w:pPr>
      <w:r>
        <w:t>1. Đọc input của người chơi.</w:t>
      </w:r>
    </w:p>
    <w:p>
      <w:pPr>
        <w:pStyle w:val="ListBullet"/>
      </w:pPr>
      <w:r>
        <w:t>2. Cập nhật vị trí Bride &amp; Groom.</w:t>
      </w:r>
    </w:p>
    <w:p>
      <w:pPr>
        <w:pStyle w:val="ListBullet"/>
      </w:pPr>
      <w:r>
        <w:t>3. SpawnManager kiểm tra điều kiện sinh vật phẩm.</w:t>
      </w:r>
    </w:p>
    <w:p>
      <w:pPr>
        <w:pStyle w:val="ListBullet"/>
      </w:pPr>
      <w:r>
        <w:t>4. ItemManager cập nhật vị trí tất cả vật phẩm.</w:t>
      </w:r>
    </w:p>
    <w:p>
      <w:pPr>
        <w:pStyle w:val="ListBullet"/>
      </w:pPr>
      <w:r>
        <w:t>5. CollisionManager kiểm tra va chạm.</w:t>
      </w:r>
    </w:p>
    <w:p>
      <w:pPr>
        <w:pStyle w:val="ListBullet"/>
      </w:pPr>
      <w:r>
        <w:t>6. ScoreManager xử lý điểm, Combo và Strike.</w:t>
      </w:r>
    </w:p>
    <w:p>
      <w:pPr>
        <w:pStyle w:val="ListBullet"/>
      </w:pPr>
      <w:r>
        <w:t>7. StageManager kiểm tra thời gian để chuyển Stage.</w:t>
      </w:r>
    </w:p>
    <w:p>
      <w:pPr>
        <w:pStyle w:val="ListBullet"/>
      </w:pPr>
      <w:r>
        <w:t>8. HUD cập nhật giao diện.</w:t>
      </w:r>
    </w:p>
    <w:p>
      <w:pPr>
        <w:pStyle w:val="ListBullet"/>
      </w:pPr>
      <w:r>
        <w:t>9. AudioManager phát hiệu ứng âm thanh.</w:t>
      </w:r>
    </w:p>
    <w:p>
      <w:pPr>
        <w:pStyle w:val="ListBullet"/>
      </w:pPr>
      <w:r>
        <w:t>10. Render frame.</w:t>
      </w:r>
    </w:p>
    <w:p>
      <w:pPr>
        <w:pStyle w:val="Heading1"/>
      </w:pPr>
      <w:r>
        <w:t>2.48 Folder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game/scenes</w:t>
            </w:r>
          </w:p>
        </w:tc>
        <w:tc>
          <w:tcPr>
            <w:tcW w:type="dxa" w:w="4320"/>
          </w:tcPr>
          <w:p>
            <w:r>
              <w:t>Điều phối Scene</w:t>
            </w:r>
          </w:p>
        </w:tc>
      </w:tr>
      <w:tr>
        <w:tc>
          <w:tcPr>
            <w:tcW w:type="dxa" w:w="4320"/>
          </w:tcPr>
          <w:p>
            <w:r>
              <w:t>game/managers</w:t>
            </w:r>
          </w:p>
        </w:tc>
        <w:tc>
          <w:tcPr>
            <w:tcW w:type="dxa" w:w="4320"/>
          </w:tcPr>
          <w:p>
            <w:r>
              <w:t>Gameplay Managers</w:t>
            </w:r>
          </w:p>
        </w:tc>
      </w:tr>
      <w:tr>
        <w:tc>
          <w:tcPr>
            <w:tcW w:type="dxa" w:w="4320"/>
          </w:tcPr>
          <w:p>
            <w:r>
              <w:t>game/entities</w:t>
            </w:r>
          </w:p>
        </w:tc>
        <w:tc>
          <w:tcPr>
            <w:tcW w:type="dxa" w:w="4320"/>
          </w:tcPr>
          <w:p>
            <w:r>
              <w:t>Player và Item</w:t>
            </w:r>
          </w:p>
        </w:tc>
      </w:tr>
      <w:tr>
        <w:tc>
          <w:tcPr>
            <w:tcW w:type="dxa" w:w="4320"/>
          </w:tcPr>
          <w:p>
            <w:r>
              <w:t>game/config</w:t>
            </w:r>
          </w:p>
        </w:tc>
        <w:tc>
          <w:tcPr>
            <w:tcW w:type="dxa" w:w="4320"/>
          </w:tcPr>
          <w:p>
            <w:r>
              <w:t>JSON và hằng số</w:t>
            </w:r>
          </w:p>
        </w:tc>
      </w:tr>
      <w:tr>
        <w:tc>
          <w:tcPr>
            <w:tcW w:type="dxa" w:w="4320"/>
          </w:tcPr>
          <w:p>
            <w:r>
              <w:t>game/ui</w:t>
            </w:r>
          </w:p>
        </w:tc>
        <w:tc>
          <w:tcPr>
            <w:tcW w:type="dxa" w:w="4320"/>
          </w:tcPr>
          <w:p>
            <w:r>
              <w:t>HUD và Popup</w:t>
            </w:r>
          </w:p>
        </w:tc>
      </w:tr>
      <w:tr>
        <w:tc>
          <w:tcPr>
            <w:tcW w:type="dxa" w:w="4320"/>
          </w:tcPr>
          <w:p>
            <w:r>
              <w:t>game/utils</w:t>
            </w:r>
          </w:p>
        </w:tc>
        <w:tc>
          <w:tcPr>
            <w:tcW w:type="dxa" w:w="4320"/>
          </w:tcPr>
          <w:p>
            <w:r>
              <w:t>Helper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Hình ảnh và âm thanh</w:t>
            </w:r>
          </w:p>
        </w:tc>
      </w:tr>
    </w:tbl>
    <w:p>
      <w:pPr>
        <w:pStyle w:val="Heading1"/>
      </w:pPr>
      <w:r>
        <w:t>2.49 Manager Communication</w:t>
      </w:r>
    </w:p>
    <w:p>
      <w:r>
        <w:t>Các Manager không gọi trực tiếp logic của nhau nếu không cần thiết. Dữ liệu được truyền qua EventBus hoặc GameState.</w:t>
      </w:r>
    </w:p>
    <w:p>
      <w:pPr>
        <w:pStyle w:val="ListBullet"/>
      </w:pPr>
      <w:r>
        <w:t>SpawnManager chỉ sinh Item.</w:t>
      </w:r>
    </w:p>
    <w:p>
      <w:pPr>
        <w:pStyle w:val="ListBullet"/>
      </w:pPr>
      <w:r>
        <w:t>CollisionManager chỉ phát hiện va chạm.</w:t>
      </w:r>
    </w:p>
    <w:p>
      <w:pPr>
        <w:pStyle w:val="ListBullet"/>
      </w:pPr>
      <w:r>
        <w:t>ScoreManager chỉ tính điểm và Strike.</w:t>
      </w:r>
    </w:p>
    <w:p>
      <w:pPr>
        <w:pStyle w:val="ListBullet"/>
      </w:pPr>
      <w:r>
        <w:t>HUDManager chỉ hiển thị.</w:t>
      </w:r>
    </w:p>
    <w:p>
      <w:pPr>
        <w:pStyle w:val="ListBullet"/>
      </w:pPr>
      <w:r>
        <w:t>StageManager chỉ điều khiển tiến trình Stage.</w:t>
      </w:r>
    </w:p>
    <w:p>
      <w:pPr>
        <w:pStyle w:val="Heading1"/>
      </w:pPr>
      <w:r>
        <w:t>2.50 GameState</w:t>
      </w:r>
    </w:p>
    <w:p>
      <w:r>
        <w:t>GameState là nguồn dữ liệu duy nhất phản ánh trạng thái gameplay hiện tại.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Điểm hiện tại</w:t>
            </w:r>
          </w:p>
        </w:tc>
      </w:tr>
      <w:tr>
        <w:tc>
          <w:tcPr>
            <w:tcW w:type="dxa" w:w="2880"/>
          </w:tcPr>
          <w:p>
            <w:r>
              <w:t>combo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Combo hiện tại</w:t>
            </w:r>
          </w:p>
        </w:tc>
      </w:tr>
      <w:tr>
        <w:tc>
          <w:tcPr>
            <w:tcW w:type="dxa" w:w="2880"/>
          </w:tcPr>
          <w:p>
            <w:r>
              <w:t>strike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lỗi</w:t>
            </w:r>
          </w:p>
        </w:tc>
      </w:tr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Stage hiện tại</w:t>
            </w:r>
          </w:p>
        </w:tc>
      </w:tr>
      <w:tr>
        <w:tc>
          <w:tcPr>
            <w:tcW w:type="dxa" w:w="2880"/>
          </w:tcPr>
          <w:p>
            <w:r>
              <w:t>remainingTime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Thời gian còn lại</w:t>
            </w:r>
          </w:p>
        </w:tc>
      </w:tr>
      <w:tr>
        <w:tc>
          <w:tcPr>
            <w:tcW w:type="dxa" w:w="2880"/>
          </w:tcPr>
          <w:p>
            <w:r>
              <w:t>weddingFund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Điểm quy đổi</w:t>
            </w:r>
          </w:p>
        </w:tc>
      </w:tr>
    </w:tbl>
    <w:p>
      <w:pPr>
        <w:pStyle w:val="Heading1"/>
      </w:pPr>
      <w:r>
        <w:t>2.51 Configuration Files</w:t>
      </w:r>
    </w:p>
    <w:p>
      <w:pPr>
        <w:pStyle w:val="ListBullet"/>
      </w:pPr>
      <w:r>
        <w:t>stages.json</w:t>
      </w:r>
    </w:p>
    <w:p>
      <w:pPr>
        <w:pStyle w:val="ListBullet"/>
      </w:pPr>
      <w:r>
        <w:t>items.json</w:t>
      </w:r>
    </w:p>
    <w:p>
      <w:pPr>
        <w:pStyle w:val="ListBullet"/>
      </w:pPr>
      <w:r>
        <w:t>bonus.json</w:t>
      </w:r>
    </w:p>
    <w:p>
      <w:pPr>
        <w:pStyle w:val="ListBullet"/>
      </w:pPr>
      <w:r>
        <w:t>audio.json</w:t>
      </w:r>
    </w:p>
    <w:p>
      <w:pPr>
        <w:pStyle w:val="ListBullet"/>
      </w:pPr>
      <w:r>
        <w:t>animations.json</w:t>
      </w:r>
    </w:p>
    <w:p>
      <w:pPr>
        <w:pStyle w:val="ListBullet"/>
      </w:pPr>
      <w:r>
        <w:t>runtime.json</w:t>
      </w:r>
    </w:p>
    <w:p>
      <w:pPr>
        <w:pStyle w:val="Heading1"/>
      </w:pPr>
      <w:r>
        <w:t>2.52 Naming Convention</w:t>
      </w:r>
    </w:p>
    <w:p>
      <w:pPr>
        <w:pStyle w:val="ListBullet"/>
      </w:pPr>
      <w:r>
        <w:t>item_rose.png</w:t>
      </w:r>
    </w:p>
    <w:p>
      <w:pPr>
        <w:pStyle w:val="ListBullet"/>
      </w:pPr>
      <w:r>
        <w:t>item_gold.png</w:t>
      </w:r>
    </w:p>
    <w:p>
      <w:pPr>
        <w:pStyle w:val="ListBullet"/>
      </w:pPr>
      <w:r>
        <w:t>item_banana.png</w:t>
      </w:r>
    </w:p>
    <w:p>
      <w:pPr>
        <w:pStyle w:val="ListBullet"/>
      </w:pPr>
      <w:r>
        <w:t>bg_stage_01.png</w:t>
      </w:r>
    </w:p>
    <w:p>
      <w:pPr>
        <w:pStyle w:val="ListBullet"/>
      </w:pPr>
      <w:r>
        <w:t>bg_stage_02.png</w:t>
      </w:r>
    </w:p>
    <w:p>
      <w:pPr>
        <w:pStyle w:val="ListBullet"/>
      </w:pPr>
      <w:r>
        <w:t>guest_idle.png</w:t>
      </w:r>
    </w:p>
    <w:p>
      <w:pPr>
        <w:pStyle w:val="ListBullet"/>
      </w:pPr>
      <w:r>
        <w:t>angel_idle.png</w:t>
      </w:r>
    </w:p>
    <w:p>
      <w:pPr>
        <w:pStyle w:val="ListBullet"/>
      </w:pPr>
      <w:r>
        <w:t>devil_idle.png</w:t>
      </w:r>
    </w:p>
    <w:p>
      <w:pPr>
        <w:pStyle w:val="Heading1"/>
      </w:pPr>
      <w:r>
        <w:t>2.53 Technical Rules</w:t>
      </w:r>
    </w:p>
    <w:p>
      <w:pPr>
        <w:pStyle w:val="ListBullet"/>
      </w:pPr>
      <w:r>
        <w:t>Không sử dụng singleton nếu không cần thiết.</w:t>
      </w:r>
    </w:p>
    <w:p>
      <w:pPr>
        <w:pStyle w:val="ListBullet"/>
      </w:pPr>
      <w:r>
        <w:t>Không để Scene chứa gameplay logic.</w:t>
      </w:r>
    </w:p>
    <w:p>
      <w:pPr>
        <w:pStyle w:val="ListBullet"/>
      </w:pPr>
      <w:r>
        <w:t>Không tạo Sprite mới trong vòng lặp gameplay.</w:t>
      </w:r>
    </w:p>
    <w:p>
      <w:pPr>
        <w:pStyle w:val="ListBullet"/>
      </w:pPr>
      <w:r>
        <w:t>Toàn bộ gameplay đọc từ Config.</w:t>
      </w:r>
    </w:p>
    <w:p>
      <w:pPr>
        <w:pStyle w:val="ListBullet"/>
      </w:pPr>
      <w:r>
        <w:t>Animation luôn optional.</w:t>
      </w:r>
    </w:p>
    <w:p>
      <w:pPr>
        <w:pStyle w:val="ListBullet"/>
      </w:pPr>
      <w:r>
        <w:t>Effect luôn optional.</w:t>
      </w:r>
    </w:p>
    <w:p>
      <w:pPr>
        <w:pStyle w:val="ListBullet"/>
      </w:pPr>
      <w:r>
        <w:t>Mọi Manager có thể test độc lập.</w:t>
      </w:r>
    </w:p>
    <w:p>
      <w:pPr>
        <w:pStyle w:val="Heading1"/>
      </w:pPr>
      <w:r>
        <w:t>2.54 Cursor Coding Rules</w:t>
      </w:r>
    </w:p>
    <w:p>
      <w:r>
        <w:t>Đây là các quy tắc để AI sinh code nhất quán.</w:t>
      </w:r>
    </w:p>
    <w:p>
      <w:pPr>
        <w:pStyle w:val="ListBullet"/>
      </w:pPr>
      <w:r>
        <w:t>Mỗi file chỉ nên có một class chính.</w:t>
      </w:r>
    </w:p>
    <w:p>
      <w:pPr>
        <w:pStyle w:val="ListBullet"/>
      </w:pPr>
      <w:r>
        <w:t>Ưu tiên composition thay vì inheritance.</w:t>
      </w:r>
    </w:p>
    <w:p>
      <w:pPr>
        <w:pStyle w:val="ListBullet"/>
      </w:pPr>
      <w:r>
        <w:t>Không viết class God Object.</w:t>
      </w:r>
    </w:p>
    <w:p>
      <w:pPr>
        <w:pStyle w:val="ListBullet"/>
      </w:pPr>
      <w:r>
        <w:t>Không vượt quá khoảng 300 dòng cho một class nếu có thể.</w:t>
      </w:r>
    </w:p>
    <w:p>
      <w:pPr>
        <w:pStyle w:val="ListBullet"/>
      </w:pPr>
      <w:r>
        <w:t>Comment chỉ dùng khi giải thích quyết định thiết kế, không mô tả code hiển nhiên.</w:t>
      </w:r>
    </w:p>
    <w:p>
      <w:pPr>
        <w:pStyle w:val="ListBullet"/>
      </w:pPr>
      <w:r>
        <w:t>Ưu tiên TypeScript strict mode.</w:t>
      </w:r>
    </w:p>
    <w:p>
      <w:pPr>
        <w:pStyle w:val="Heading1"/>
      </w:pPr>
      <w:r>
        <w:t>2.55 Future Extension Points</w:t>
      </w:r>
    </w:p>
    <w:p>
      <w:r>
        <w:t>Các điểm mở rộng đã được dự trù nhưng chưa triển khai ở v1.0.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Planned Upgrade</w:t>
            </w:r>
          </w:p>
        </w:tc>
      </w:tr>
      <w:tr>
        <w:tc>
          <w:tcPr>
            <w:tcW w:type="dxa" w:w="4320"/>
          </w:tcPr>
          <w:p>
            <w:r>
              <w:t>Animation</w:t>
            </w:r>
          </w:p>
        </w:tc>
        <w:tc>
          <w:tcPr>
            <w:tcW w:type="dxa" w:w="4320"/>
          </w:tcPr>
          <w:p>
            <w:r>
              <w:t>Preset Library</w:t>
            </w:r>
          </w:p>
        </w:tc>
      </w:tr>
      <w:tr>
        <w:tc>
          <w:tcPr>
            <w:tcW w:type="dxa" w:w="4320"/>
          </w:tcPr>
          <w:p>
            <w:r>
              <w:t>Particles</w:t>
            </w:r>
          </w:p>
        </w:tc>
        <w:tc>
          <w:tcPr>
            <w:tcW w:type="dxa" w:w="4320"/>
          </w:tcPr>
          <w:p>
            <w:r>
              <w:t>Collect Effects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Adaptive Music</w:t>
            </w:r>
          </w:p>
        </w:tc>
      </w:tr>
      <w:tr>
        <w:tc>
          <w:tcPr>
            <w:tcW w:type="dxa" w:w="4320"/>
          </w:tcPr>
          <w:p>
            <w:r>
              <w:t>Shaders</w:t>
            </w:r>
          </w:p>
        </w:tc>
        <w:tc>
          <w:tcPr>
            <w:tcW w:type="dxa" w:w="4320"/>
          </w:tcPr>
          <w:p>
            <w:r>
              <w:t>Glow, Blur</w:t>
            </w:r>
          </w:p>
        </w:tc>
      </w:tr>
      <w:tr>
        <w:tc>
          <w:tcPr>
            <w:tcW w:type="dxa" w:w="4320"/>
          </w:tcPr>
          <w:p>
            <w:r>
              <w:t>Camera</w:t>
            </w:r>
          </w:p>
        </w:tc>
        <w:tc>
          <w:tcPr>
            <w:tcW w:type="dxa" w:w="4320"/>
          </w:tcPr>
          <w:p>
            <w:r>
              <w:t>Shake, Zoom</w:t>
            </w:r>
          </w:p>
        </w:tc>
      </w:tr>
      <w:tr>
        <w:tc>
          <w:tcPr>
            <w:tcW w:type="dxa" w:w="4320"/>
          </w:tcPr>
          <w:p>
            <w:r>
              <w:t>Achievements</w:t>
            </w:r>
          </w:p>
        </w:tc>
        <w:tc>
          <w:tcPr>
            <w:tcW w:type="dxa" w:w="4320"/>
          </w:tcPr>
          <w:p>
            <w:r>
              <w:t>Wedding Collection</w:t>
            </w:r>
          </w:p>
        </w:tc>
      </w:tr>
      <w:tr>
        <w:tc>
          <w:tcPr>
            <w:tcW w:type="dxa" w:w="4320"/>
          </w:tcPr>
          <w:p>
            <w:r>
              <w:t>Daily Challenge</w:t>
            </w:r>
          </w:p>
        </w:tc>
        <w:tc>
          <w:tcPr>
            <w:tcW w:type="dxa" w:w="4320"/>
          </w:tcPr>
          <w:p>
            <w:r>
              <w:t>Future Version</w:t>
            </w:r>
          </w:p>
        </w:tc>
      </w:tr>
    </w:tbl>
    <w:p>
      <w:pPr>
        <w:pStyle w:val="Heading1"/>
      </w:pPr>
      <w:r>
        <w:t>2.56 Acceptance Checklist for Cursor</w:t>
      </w:r>
    </w:p>
    <w:p>
      <w:pPr>
        <w:pStyle w:val="ListBullet"/>
      </w:pPr>
      <w:r>
        <w:t>Gameplay hoàn chỉnh trong 60 giây.</w:t>
      </w:r>
    </w:p>
    <w:p>
      <w:pPr>
        <w:pStyle w:val="ListBullet"/>
      </w:pPr>
      <w:r>
        <w:t>6 Stage hoạt động.</w:t>
      </w:r>
    </w:p>
    <w:p>
      <w:pPr>
        <w:pStyle w:val="ListBullet"/>
      </w:pPr>
      <w:r>
        <w:t>Strike = 3 thì Game Over.</w:t>
      </w:r>
    </w:p>
    <w:p>
      <w:pPr>
        <w:pStyle w:val="ListBullet"/>
      </w:pPr>
      <w:r>
        <w:t>Replay không reload.</w:t>
      </w:r>
    </w:p>
    <w:p>
      <w:pPr>
        <w:pStyle w:val="ListBullet"/>
      </w:pPr>
      <w:r>
        <w:t>Không crash khi chơi liên tục.</w:t>
      </w:r>
    </w:p>
    <w:p>
      <w:pPr>
        <w:pStyle w:val="ListBullet"/>
      </w:pPr>
      <w:r>
        <w:t>Code module hóa rõ ràng.</w:t>
      </w:r>
    </w:p>
    <w:p>
      <w:pPr>
        <w:pStyle w:val="ListBullet"/>
      </w:pPr>
      <w:r>
        <w:t>Toàn bộ gameplay có thể tinh chỉnh bằng Config.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