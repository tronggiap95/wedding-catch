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Wedding Catch</w:t>
        <w:br/>
        <w:t>Chapter 2 - Gameplay Design</w:t>
        <w:br/>
        <w:t>Expanded Draft v0.3</w:t>
      </w:r>
    </w:p>
    <w:p>
      <w:pPr>
        <w:pStyle w:val="Heading1"/>
      </w:pPr>
      <w:r>
        <w:t>2.20 SpawnManager Design</w:t>
      </w:r>
    </w:p>
    <w:p>
      <w:r>
        <w:t>SpawnManager là trung tâm điều phối việc sinh vật phẩm. Scene không trực tiếp tạo Item mà chỉ yêu cầu SpawnManager cập nhật theo Stage hiện tại.</w:t>
      </w:r>
    </w:p>
    <w:p>
      <w:pPr>
        <w:pStyle w:val="ListBullet"/>
      </w:pPr>
      <w:r>
        <w:t>Đọc StageConfig mỗi frame.</w:t>
      </w:r>
    </w:p>
    <w:p>
      <w:pPr>
        <w:pStyle w:val="ListBullet"/>
      </w:pPr>
      <w:r>
        <w:t>Tính thời điểm spawn tiếp theo cho từng nguồn (Guest, Devil, Angel).</w:t>
      </w:r>
    </w:p>
    <w:p>
      <w:pPr>
        <w:pStyle w:val="ListBullet"/>
      </w:pPr>
      <w:r>
        <w:t>Chọn Item bằng trọng số (spawnWeight).</w:t>
      </w:r>
    </w:p>
    <w:p>
      <w:pPr>
        <w:pStyle w:val="ListBullet"/>
      </w:pPr>
      <w:r>
        <w:t>Kiểm tra luật chống gây ức chế (anti-frustration).</w:t>
      </w:r>
    </w:p>
    <w:p>
      <w:pPr>
        <w:pStyle w:val="ListBullet"/>
      </w:pPr>
      <w:r>
        <w:t>Tái sử dụng object từ Object Pool.</w:t>
      </w:r>
    </w:p>
    <w:p>
      <w:pPr>
        <w:pStyle w:val="Heading2"/>
      </w:pPr>
      <w:r>
        <w:t>Spawn Algorithm</w:t>
      </w:r>
    </w:p>
    <w:p>
      <w:r>
        <w:t>1. Chọn nguồn spawn.</w:t>
        <w:br/>
        <w:t>2. Kiểm tra cooldown.</w:t>
        <w:br/>
        <w:t>3. Sinh số ngẫu nhiên theo tổng trọng số.</w:t>
        <w:br/>
        <w:t>4. Chọn Item.</w:t>
        <w:br/>
        <w:t>5. Kiểm tra quy tắc cân bằng.</w:t>
        <w:br/>
        <w:t>6. Tạo Item từ Pool.</w:t>
        <w:br/>
        <w:t>7. Gán tốc độ, animation preset và effect preset.</w:t>
      </w:r>
    </w:p>
    <w:p>
      <w:pPr>
        <w:pStyle w:val="Heading1"/>
      </w:pPr>
      <w:r>
        <w:t>2.21 Object Pool</w:t>
      </w:r>
    </w:p>
    <w:p>
      <w:r>
        <w:t>Không tạo và hủy Sprite liên tục trong gameplay.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</w:t>
            </w:r>
          </w:p>
        </w:tc>
        <w:tc>
          <w:tcPr>
            <w:tcW w:type="dxa" w:w="4320"/>
          </w:tcPr>
          <w:p>
            <w:r>
              <w:t>Mục đích</w:t>
            </w:r>
          </w:p>
        </w:tc>
      </w:tr>
      <w:tr>
        <w:tc>
          <w:tcPr>
            <w:tcW w:type="dxa" w:w="4320"/>
          </w:tcPr>
          <w:p>
            <w:r>
              <w:t>GoodItemPool</w:t>
            </w:r>
          </w:p>
        </w:tc>
        <w:tc>
          <w:tcPr>
            <w:tcW w:type="dxa" w:w="4320"/>
          </w:tcPr>
          <w:p>
            <w:r>
              <w:t>Tái sử dụng vật phẩm tốt</w:t>
            </w:r>
          </w:p>
        </w:tc>
      </w:tr>
      <w:tr>
        <w:tc>
          <w:tcPr>
            <w:tcW w:type="dxa" w:w="4320"/>
          </w:tcPr>
          <w:p>
            <w:r>
              <w:t>BadItemPool</w:t>
            </w:r>
          </w:p>
        </w:tc>
        <w:tc>
          <w:tcPr>
            <w:tcW w:type="dxa" w:w="4320"/>
          </w:tcPr>
          <w:p>
            <w:r>
              <w:t>Tái sử dụng vật phẩm xấu</w:t>
            </w:r>
          </w:p>
        </w:tc>
      </w:tr>
      <w:tr>
        <w:tc>
          <w:tcPr>
            <w:tcW w:type="dxa" w:w="4320"/>
          </w:tcPr>
          <w:p>
            <w:r>
              <w:t>BonusItemPool</w:t>
            </w:r>
          </w:p>
        </w:tc>
        <w:tc>
          <w:tcPr>
            <w:tcW w:type="dxa" w:w="4320"/>
          </w:tcPr>
          <w:p>
            <w:r>
              <w:t>Tái sử dụng bonus</w:t>
            </w:r>
          </w:p>
        </w:tc>
      </w:tr>
      <w:tr>
        <w:tc>
          <w:tcPr>
            <w:tcW w:type="dxa" w:w="4320"/>
          </w:tcPr>
          <w:p>
            <w:r>
              <w:t>ParticlePool</w:t>
            </w:r>
          </w:p>
        </w:tc>
        <w:tc>
          <w:tcPr>
            <w:tcW w:type="dxa" w:w="4320"/>
          </w:tcPr>
          <w:p>
            <w:r>
              <w:t>Dùng cho hiệu ứng sau này</w:t>
            </w:r>
          </w:p>
        </w:tc>
      </w:tr>
    </w:tbl>
    <w:p>
      <w:pPr>
        <w:pStyle w:val="Heading1"/>
      </w:pPr>
      <w:r>
        <w:t>2.22 HUD Specification</w:t>
      </w:r>
    </w:p>
    <w:p>
      <w:pPr>
        <w:pStyle w:val="ListBullet"/>
      </w:pPr>
      <w:r>
        <w:t>Time: luôn hiển thị góc trên.</w:t>
      </w:r>
    </w:p>
    <w:p>
      <w:pPr>
        <w:pStyle w:val="ListBullet"/>
      </w:pPr>
      <w:r>
        <w:t>Stage: tên giai đoạn hiện tại.</w:t>
      </w:r>
    </w:p>
    <w:p>
      <w:pPr>
        <w:pStyle w:val="ListBullet"/>
      </w:pPr>
      <w:r>
        <w:t>Score: cập nhật tức thì.</w:t>
      </w:r>
    </w:p>
    <w:p>
      <w:pPr>
        <w:pStyle w:val="ListBullet"/>
      </w:pPr>
      <w:r>
        <w:t>Combo: chỉ hiện khi &gt;1.</w:t>
      </w:r>
    </w:p>
    <w:p>
      <w:pPr>
        <w:pStyle w:val="ListBullet"/>
      </w:pPr>
      <w:r>
        <w:t>Bomb: hiển thị số mạng còn lại.</w:t>
      </w:r>
    </w:p>
    <w:p>
      <w:pPr>
        <w:pStyle w:val="ListBullet"/>
      </w:pPr>
      <w:r>
        <w:t>Wedding Fund: hiển thị biểu tượng quỹ và giá trị.</w:t>
      </w:r>
    </w:p>
    <w:p>
      <w:pPr>
        <w:pStyle w:val="Heading1"/>
      </w:pPr>
      <w:r>
        <w:t>2.23 Event System</w:t>
      </w:r>
    </w:p>
    <w:p>
      <w:r>
        <w:t>Gameplay giao tiếp bằng sự kiện thay vì gọi trực tiếp giữa các hệ thống.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ITEM_COLLECTED</w:t>
            </w:r>
          </w:p>
        </w:tc>
        <w:tc>
          <w:tcPr>
            <w:tcW w:type="dxa" w:w="4320"/>
          </w:tcPr>
          <w:p>
            <w:r>
              <w:t>Player bắt vật phẩm</w:t>
            </w:r>
          </w:p>
        </w:tc>
      </w:tr>
      <w:tr>
        <w:tc>
          <w:tcPr>
            <w:tcW w:type="dxa" w:w="4320"/>
          </w:tcPr>
          <w:p>
            <w:r>
              <w:t>ITEM_MISSED</w:t>
            </w:r>
          </w:p>
        </w:tc>
        <w:tc>
          <w:tcPr>
            <w:tcW w:type="dxa" w:w="4320"/>
          </w:tcPr>
          <w:p>
            <w:r>
              <w:t>Vật phẩm rơi khỏi màn hình</w:t>
            </w:r>
          </w:p>
        </w:tc>
      </w:tr>
      <w:tr>
        <w:tc>
          <w:tcPr>
            <w:tcW w:type="dxa" w:w="4320"/>
          </w:tcPr>
          <w:p>
            <w:r>
              <w:t>COMBO_CHANGED</w:t>
            </w:r>
          </w:p>
        </w:tc>
        <w:tc>
          <w:tcPr>
            <w:tcW w:type="dxa" w:w="4320"/>
          </w:tcPr>
          <w:p>
            <w:r>
              <w:t>Combo thay đổi</w:t>
            </w:r>
          </w:p>
        </w:tc>
      </w:tr>
      <w:tr>
        <w:tc>
          <w:tcPr>
            <w:tcW w:type="dxa" w:w="4320"/>
          </w:tcPr>
          <w:p>
            <w:r>
              <w:t>STAGE_CHANGED</w:t>
            </w:r>
          </w:p>
        </w:tc>
        <w:tc>
          <w:tcPr>
            <w:tcW w:type="dxa" w:w="4320"/>
          </w:tcPr>
          <w:p>
            <w:r>
              <w:t>Chuyển giai đoạn</w:t>
            </w:r>
          </w:p>
        </w:tc>
      </w:tr>
      <w:tr>
        <w:tc>
          <w:tcPr>
            <w:tcW w:type="dxa" w:w="4320"/>
          </w:tcPr>
          <w:p>
            <w:r>
              <w:t>GAME_OVER</w:t>
            </w:r>
          </w:p>
        </w:tc>
        <w:tc>
          <w:tcPr>
            <w:tcW w:type="dxa" w:w="4320"/>
          </w:tcPr>
          <w:p>
            <w:r>
              <w:t>Kết thúc game</w:t>
            </w:r>
          </w:p>
        </w:tc>
      </w:tr>
      <w:tr>
        <w:tc>
          <w:tcPr>
            <w:tcW w:type="dxa" w:w="4320"/>
          </w:tcPr>
          <w:p>
            <w:r>
              <w:t>BONUS_ACTIVATED</w:t>
            </w:r>
          </w:p>
        </w:tc>
        <w:tc>
          <w:tcPr>
            <w:tcW w:type="dxa" w:w="4320"/>
          </w:tcPr>
          <w:p>
            <w:r>
              <w:t>Kích hoạt bonus</w:t>
            </w:r>
          </w:p>
        </w:tc>
      </w:tr>
    </w:tbl>
    <w:p>
      <w:pPr>
        <w:pStyle w:val="Heading1"/>
      </w:pPr>
      <w:r>
        <w:t>2.24 Edge Cases</w:t>
      </w:r>
    </w:p>
    <w:p>
      <w:pPr>
        <w:pStyle w:val="ListBullet"/>
      </w:pPr>
      <w:r>
        <w:t>Người chơi không thao tác: game vẫn kết thúc bình thường.</w:t>
      </w:r>
    </w:p>
    <w:p>
      <w:pPr>
        <w:pStyle w:val="ListBullet"/>
      </w:pPr>
      <w:r>
        <w:t>Hai vật phẩm chồng lên nhau: xử lý va chạm theo thứ tự gần Player nhất.</w:t>
      </w:r>
    </w:p>
    <w:p>
      <w:pPr>
        <w:pStyle w:val="ListBullet"/>
      </w:pPr>
      <w:r>
        <w:t>FPS giảm: gameplay ưu tiên tính đúng điểm trước hiệu ứng.</w:t>
      </w:r>
    </w:p>
    <w:p>
      <w:pPr>
        <w:pStyle w:val="ListBullet"/>
      </w:pPr>
      <w:r>
        <w:t>Mất focus trình duyệt: tự động Pause nếu được hỗ trợ.</w:t>
      </w:r>
    </w:p>
    <w:p>
      <w:pPr>
        <w:pStyle w:val="Heading1"/>
      </w:pPr>
      <w:r>
        <w:t>2.25 Animation Preset</w:t>
      </w:r>
    </w:p>
    <w:p>
      <w:r>
        <w:t>Animation không được nhúng vào gameplay.</w:t>
      </w:r>
    </w:p>
    <w:p>
      <w:pPr>
        <w:pStyle w:val="ListBullet"/>
      </w:pPr>
      <w:r>
        <w:t>None</w:t>
      </w:r>
    </w:p>
    <w:p>
      <w:pPr>
        <w:pStyle w:val="ListBullet"/>
      </w:pPr>
      <w:r>
        <w:t>Bounce</w:t>
      </w:r>
    </w:p>
    <w:p>
      <w:pPr>
        <w:pStyle w:val="ListBullet"/>
      </w:pPr>
      <w:r>
        <w:t>Rotate</w:t>
      </w:r>
    </w:p>
    <w:p>
      <w:pPr>
        <w:pStyle w:val="ListBullet"/>
      </w:pPr>
      <w:r>
        <w:t>Float</w:t>
      </w:r>
    </w:p>
    <w:p>
      <w:pPr>
        <w:pStyle w:val="ListBullet"/>
      </w:pPr>
      <w:r>
        <w:t>Pop</w:t>
      </w:r>
    </w:p>
    <w:p>
      <w:pPr>
        <w:pStyle w:val="ListBullet"/>
      </w:pPr>
      <w:r>
        <w:t>Glow</w:t>
      </w:r>
    </w:p>
    <w:p>
      <w:pPr>
        <w:pStyle w:val="ListBullet"/>
      </w:pPr>
      <w:r>
        <w:t>Sparkle</w:t>
      </w:r>
    </w:p>
    <w:p>
      <w:pPr>
        <w:pStyle w:val="ListBullet"/>
      </w:pPr>
      <w:r>
        <w:t>Explode</w:t>
      </w:r>
    </w:p>
    <w:p>
      <w:pPr>
        <w:pStyle w:val="Heading1"/>
      </w:pPr>
      <w:r>
        <w:t>2.26 Effect Preset</w:t>
      </w:r>
    </w:p>
    <w:p>
      <w:pPr>
        <w:pStyle w:val="ListBullet"/>
      </w:pPr>
      <w:r>
        <w:t>Magnet</w:t>
      </w:r>
    </w:p>
    <w:p>
      <w:pPr>
        <w:pStyle w:val="ListBullet"/>
      </w:pPr>
      <w:r>
        <w:t>Shield</w:t>
      </w:r>
    </w:p>
    <w:p>
      <w:pPr>
        <w:pStyle w:val="ListBullet"/>
      </w:pPr>
      <w:r>
        <w:t>Firework</w:t>
      </w:r>
    </w:p>
    <w:p>
      <w:pPr>
        <w:pStyle w:val="ListBullet"/>
      </w:pPr>
      <w:r>
        <w:t>LuckyRain</w:t>
      </w:r>
    </w:p>
    <w:p>
      <w:pPr>
        <w:pStyle w:val="ListBullet"/>
      </w:pPr>
      <w:r>
        <w:t>GoldenTime</w:t>
      </w:r>
    </w:p>
    <w:p>
      <w:pPr>
        <w:pStyle w:val="ListBullet"/>
      </w:pPr>
      <w:r>
        <w:t>ScreenFlash</w:t>
      </w:r>
    </w:p>
    <w:p>
      <w:pPr>
        <w:pStyle w:val="ListBullet"/>
      </w:pPr>
      <w:r>
        <w:t>CameraShake (future)</w:t>
      </w:r>
    </w:p>
    <w:p>
      <w:pPr>
        <w:pStyle w:val="Heading1"/>
      </w:pPr>
      <w:r>
        <w:t>2.27 Asset Requirements</w:t>
      </w:r>
    </w:p>
    <w:p>
      <w:r>
        <w:t>Mỗi Item cần tối thiểu:</w:t>
      </w:r>
    </w:p>
    <w:p>
      <w:pPr>
        <w:pStyle w:val="ListBullet"/>
      </w:pPr>
      <w:r>
        <w:t>PNG nền trong suốt.</w:t>
      </w:r>
    </w:p>
    <w:p>
      <w:pPr>
        <w:pStyle w:val="ListBullet"/>
      </w:pPr>
      <w:r>
        <w:t>Kích thước chuẩn (ví dụ 256x256).</w:t>
      </w:r>
    </w:p>
    <w:p>
      <w:pPr>
        <w:pStyle w:val="ListBullet"/>
      </w:pPr>
      <w:r>
        <w:t>Pivot giữa.</w:t>
      </w:r>
    </w:p>
    <w:p>
      <w:pPr>
        <w:pStyle w:val="ListBullet"/>
      </w:pPr>
      <w:r>
        <w:t>Tên file theo quy ước item_&lt;id&gt;.png.</w:t>
      </w:r>
    </w:p>
    <w:p>
      <w:pPr>
        <w:pStyle w:val="ListBullet"/>
      </w:pPr>
      <w:r>
        <w:t>Không đổ bóng cứng; ưu tiên đổ bóng mềm.</w:t>
      </w:r>
    </w:p>
    <w:p>
      <w:pPr>
        <w:pStyle w:val="Heading1"/>
      </w:pPr>
      <w:r>
        <w:t>2.28 JSON Schema</w:t>
      </w:r>
    </w:p>
    <w:p>
      <w:r>
        <w:t>items.json</w:t>
        <w:br/>
        <w:t>- id</w:t>
        <w:br/>
        <w:t>- displayName</w:t>
        <w:br/>
        <w:t>- category</w:t>
        <w:br/>
        <w:t>- rarity</w:t>
        <w:br/>
        <w:t>- score</w:t>
        <w:br/>
        <w:t>- spawnWeight</w:t>
        <w:br/>
        <w:t>- icon</w:t>
        <w:br/>
        <w:t>- animationPreset</w:t>
        <w:br/>
        <w:t>- effectPreset</w:t>
        <w:br/>
        <w:t>- soundPreset</w:t>
        <w:br/>
        <w:br/>
        <w:t>stages.json</w:t>
        <w:br/>
        <w:t>- id</w:t>
        <w:br/>
        <w:t>- duration</w:t>
        <w:br/>
        <w:t>- background</w:t>
        <w:br/>
        <w:t>- music</w:t>
        <w:br/>
        <w:t>- goodInterval</w:t>
        <w:br/>
        <w:t>- badInterval</w:t>
        <w:br/>
        <w:t>- bonusInterval</w:t>
        <w:br/>
        <w:t>- fallSpeed</w:t>
        <w:br/>
        <w:t>- maxConcurrent</w:t>
        <w:br/>
      </w:r>
    </w:p>
    <w:p>
      <w:pPr>
        <w:pStyle w:val="Heading1"/>
      </w:pPr>
      <w:r>
        <w:t>2.29 Acceptance Criteria</w:t>
      </w:r>
    </w:p>
    <w:p>
      <w:pPr>
        <w:pStyle w:val="ListBullet"/>
      </w:pPr>
      <w:r>
        <w:t>Hoàn thành 60 giây không lỗi.</w:t>
      </w:r>
    </w:p>
    <w:p>
      <w:pPr>
        <w:pStyle w:val="ListBullet"/>
      </w:pPr>
      <w:r>
        <w:t>60 FPS trên đa số điện thoại tầm trung.</w:t>
      </w:r>
    </w:p>
    <w:p>
      <w:pPr>
        <w:pStyle w:val="ListBullet"/>
      </w:pPr>
      <w:r>
        <w:t>Không crash khi replay liên tục.</w:t>
      </w:r>
    </w:p>
    <w:p>
      <w:pPr>
        <w:pStyle w:val="ListBullet"/>
      </w:pPr>
      <w:r>
        <w:t>Gameplay hiểu được trong dưới 5 giây.</w:t>
      </w:r>
    </w:p>
    <w:p>
      <w:pPr>
        <w:pStyle w:val="ListBullet"/>
      </w:pPr>
      <w:r>
        <w:t>Không cần tutorial.</w:t>
      </w:r>
    </w:p>
    <w:p>
      <w:pPr>
        <w:pStyle w:val="Heading1"/>
      </w:pPr>
      <w:r>
        <w:t>2.30 Notes for Cursor</w:t>
      </w:r>
    </w:p>
    <w:p>
      <w:r>
        <w:t>Ưu tiên chia module:</w:t>
        <w:br/>
        <w:t>- StageManager</w:t>
        <w:br/>
        <w:t>- SpawnManager</w:t>
        <w:br/>
        <w:t>- ItemManager</w:t>
        <w:br/>
        <w:t>- CollisionManager</w:t>
        <w:br/>
        <w:t>- ScoreManager</w:t>
        <w:br/>
        <w:t>- HUDManager</w:t>
        <w:br/>
        <w:t>- AudioManager</w:t>
        <w:br/>
        <w:br/>
        <w:t>Không để Scene chứa business logic. Scene chỉ khởi tạo, kết nối manager và xử lý vòng đời.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