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Wedding Catch</w:t>
        <w:br/>
        <w:t>Chapter 4 - UI / UX Bible</w:t>
        <w:br/>
        <w:t>Part 1</w:t>
      </w:r>
    </w:p>
    <w:p>
      <w:pPr>
        <w:pStyle w:val="Heading1"/>
      </w:pPr>
      <w:r>
        <w:t>4.1 UI Design Philosophy</w:t>
      </w:r>
    </w:p>
    <w:p>
      <w:r>
        <w:t>UI phải tối giản, dễ đọc trên màn hình điện thoại và không che khuất gameplay. Mọi thông tin quan trọng phải được nhìn thấy trong chưa đến một giây. Ưu tiên icon và màu sắc thay vì văn bản dài.</w:t>
      </w:r>
    </w:p>
    <w:p>
      <w:pPr>
        <w:pStyle w:val="Heading1"/>
      </w:pPr>
      <w:r>
        <w:t>4.2 Screen Flow</w:t>
      </w:r>
    </w:p>
    <w:p>
      <w:r>
        <w:t>1. Landing Page</w:t>
      </w:r>
    </w:p>
    <w:p>
      <w:r>
        <w:t>2. Start Game</w:t>
      </w:r>
    </w:p>
    <w:p>
      <w:r>
        <w:t>3. Countdown</w:t>
      </w:r>
    </w:p>
    <w:p>
      <w:r>
        <w:t>4. Gameplay</w:t>
      </w:r>
    </w:p>
    <w:p>
      <w:r>
        <w:t>5. Result</w:t>
      </w:r>
    </w:p>
    <w:p>
      <w:r>
        <w:t>6. Leaderboard</w:t>
      </w:r>
    </w:p>
    <w:p>
      <w:r>
        <w:t>7. Wish Form</w:t>
      </w:r>
    </w:p>
    <w:p>
      <w:r>
        <w:t>8. Replay</w:t>
      </w:r>
    </w:p>
    <w:p>
      <w:pPr>
        <w:pStyle w:val="Heading1"/>
      </w:pPr>
      <w:r>
        <w:t>4.3 Landing Page</w:t>
      </w:r>
    </w:p>
    <w:p>
      <w:pPr>
        <w:pStyle w:val="ListBullet"/>
      </w:pPr>
      <w:r>
        <w:t>Logo Wedding Catch.</w:t>
      </w:r>
    </w:p>
    <w:p>
      <w:pPr>
        <w:pStyle w:val="ListBullet"/>
      </w:pPr>
      <w:r>
        <w:t>Tên cô dâu và chú rể.</w:t>
      </w:r>
    </w:p>
    <w:p>
      <w:pPr>
        <w:pStyle w:val="ListBullet"/>
      </w:pPr>
      <w:r>
        <w:t>Nút Play.</w:t>
      </w:r>
    </w:p>
    <w:p>
      <w:pPr>
        <w:pStyle w:val="ListBullet"/>
      </w:pPr>
      <w:r>
        <w:t>Nút đổi ngôn ngữ.</w:t>
      </w:r>
    </w:p>
    <w:p>
      <w:pPr>
        <w:pStyle w:val="ListBullet"/>
      </w:pPr>
      <w:r>
        <w:t>Hiển thị tên khách nếu có từ URL.</w:t>
      </w:r>
    </w:p>
    <w:p>
      <w:pPr>
        <w:pStyle w:val="Heading1"/>
      </w:pPr>
      <w:r>
        <w:t>4.4 Countdown Screen</w:t>
      </w:r>
    </w:p>
    <w:p>
      <w:r>
        <w:t>Đếm ngược 3 → 2 → 1 → GO trong khoảng 3 giây.</w:t>
      </w:r>
    </w:p>
    <w:p>
      <w:pPr>
        <w:pStyle w:val="ListBullet"/>
      </w:pPr>
      <w:r>
        <w:t>Không cho phép điều khiển trước khi GO.</w:t>
      </w:r>
    </w:p>
    <w:p>
      <w:pPr>
        <w:pStyle w:val="ListBullet"/>
      </w:pPr>
      <w:r>
        <w:t>Âm thanh ngắn theo từng số.</w:t>
      </w:r>
    </w:p>
    <w:p>
      <w:pPr>
        <w:pStyle w:val="ListBullet"/>
      </w:pPr>
      <w:r>
        <w:t>Hiệu ứng scale nhẹ.</w:t>
      </w:r>
    </w:p>
    <w:p>
      <w:pPr>
        <w:pStyle w:val="Heading1"/>
      </w:pPr>
      <w:r>
        <w:t>4.5 Gameplay HUD</w:t>
      </w:r>
    </w:p>
    <w:tbl>
      <w:tblPr>
        <w:tblW w:type="auto" w:w="0"/>
        <w:tblLook w:firstColumn="1" w:firstRow="1" w:lastColumn="0" w:lastRow="0" w:noHBand="0" w:noVBand="1" w:val="04A0"/>
      </w:tblPr>
      <w:tblGrid>
        <w:gridCol w:w="2880"/>
        <w:gridCol w:w="2880"/>
        <w:gridCol w:w="2880"/>
      </w:tblGrid>
      <w:tr>
        <w:tc>
          <w:tcPr>
            <w:tcW w:type="dxa" w:w="2880"/>
          </w:tcPr>
          <w:p>
            <w:r>
              <w:t>Widget</w:t>
            </w:r>
          </w:p>
        </w:tc>
        <w:tc>
          <w:tcPr>
            <w:tcW w:type="dxa" w:w="2880"/>
          </w:tcPr>
          <w:p>
            <w:r>
              <w:t>Position</w:t>
            </w:r>
          </w:p>
        </w:tc>
        <w:tc>
          <w:tcPr>
            <w:tcW w:type="dxa" w:w="2880"/>
          </w:tcPr>
          <w:p>
            <w:r>
              <w:t>Purpose</w:t>
            </w:r>
          </w:p>
        </w:tc>
      </w:tr>
      <w:tr>
        <w:tc>
          <w:tcPr>
            <w:tcW w:type="dxa" w:w="2880"/>
          </w:tcPr>
          <w:p>
            <w:r>
              <w:t>Time</w:t>
            </w:r>
          </w:p>
        </w:tc>
        <w:tc>
          <w:tcPr>
            <w:tcW w:type="dxa" w:w="2880"/>
          </w:tcPr>
          <w:p>
            <w:r>
              <w:t>Top Left</w:t>
            </w:r>
          </w:p>
        </w:tc>
        <w:tc>
          <w:tcPr>
            <w:tcW w:type="dxa" w:w="2880"/>
          </w:tcPr>
          <w:p>
            <w:r>
              <w:t>Đếm thời gian</w:t>
            </w:r>
          </w:p>
        </w:tc>
      </w:tr>
      <w:tr>
        <w:tc>
          <w:tcPr>
            <w:tcW w:type="dxa" w:w="2880"/>
          </w:tcPr>
          <w:p>
            <w:r>
              <w:t>Score</w:t>
            </w:r>
          </w:p>
        </w:tc>
        <w:tc>
          <w:tcPr>
            <w:tcW w:type="dxa" w:w="2880"/>
          </w:tcPr>
          <w:p>
            <w:r>
              <w:t>Top Center</w:t>
            </w:r>
          </w:p>
        </w:tc>
        <w:tc>
          <w:tcPr>
            <w:tcW w:type="dxa" w:w="2880"/>
          </w:tcPr>
          <w:p>
            <w:r>
              <w:t>Điểm</w:t>
            </w:r>
          </w:p>
        </w:tc>
      </w:tr>
      <w:tr>
        <w:tc>
          <w:tcPr>
            <w:tcW w:type="dxa" w:w="2880"/>
          </w:tcPr>
          <w:p>
            <w:r>
              <w:t>Stage</w:t>
            </w:r>
          </w:p>
        </w:tc>
        <w:tc>
          <w:tcPr>
            <w:tcW w:type="dxa" w:w="2880"/>
          </w:tcPr>
          <w:p>
            <w:r>
              <w:t>Top Center</w:t>
            </w:r>
          </w:p>
        </w:tc>
        <w:tc>
          <w:tcPr>
            <w:tcW w:type="dxa" w:w="2880"/>
          </w:tcPr>
          <w:p>
            <w:r>
              <w:t>Tên giai đoạn</w:t>
            </w:r>
          </w:p>
        </w:tc>
      </w:tr>
      <w:tr>
        <w:tc>
          <w:tcPr>
            <w:tcW w:type="dxa" w:w="2880"/>
          </w:tcPr>
          <w:p>
            <w:r>
              <w:t>Strike</w:t>
            </w:r>
          </w:p>
        </w:tc>
        <w:tc>
          <w:tcPr>
            <w:tcW w:type="dxa" w:w="2880"/>
          </w:tcPr>
          <w:p>
            <w:r>
              <w:t>Top Right</w:t>
            </w:r>
          </w:p>
        </w:tc>
        <w:tc>
          <w:tcPr>
            <w:tcW w:type="dxa" w:w="2880"/>
          </w:tcPr>
          <w:p>
            <w:r>
              <w:t>❤️❤️❤️</w:t>
            </w:r>
          </w:p>
        </w:tc>
      </w:tr>
      <w:tr>
        <w:tc>
          <w:tcPr>
            <w:tcW w:type="dxa" w:w="2880"/>
          </w:tcPr>
          <w:p>
            <w:r>
              <w:t>Combo</w:t>
            </w:r>
          </w:p>
        </w:tc>
        <w:tc>
          <w:tcPr>
            <w:tcW w:type="dxa" w:w="2880"/>
          </w:tcPr>
          <w:p>
            <w:r>
              <w:t>Center Top</w:t>
            </w:r>
          </w:p>
        </w:tc>
        <w:tc>
          <w:tcPr>
            <w:tcW w:type="dxa" w:w="2880"/>
          </w:tcPr>
          <w:p>
            <w:r>
              <w:t>Chuỗi</w:t>
            </w:r>
          </w:p>
        </w:tc>
      </w:tr>
      <w:tr>
        <w:tc>
          <w:tcPr>
            <w:tcW w:type="dxa" w:w="2880"/>
          </w:tcPr>
          <w:p>
            <w:r>
              <w:t>Wedding Fund</w:t>
            </w:r>
          </w:p>
        </w:tc>
        <w:tc>
          <w:tcPr>
            <w:tcW w:type="dxa" w:w="2880"/>
          </w:tcPr>
          <w:p>
            <w:r>
              <w:t>Top Right</w:t>
            </w:r>
          </w:p>
        </w:tc>
        <w:tc>
          <w:tcPr>
            <w:tcW w:type="dxa" w:w="2880"/>
          </w:tcPr>
          <w:p>
            <w:r>
              <w:t>Điểm quy đổi</w:t>
            </w:r>
          </w:p>
        </w:tc>
      </w:tr>
    </w:tbl>
    <w:p>
      <w:pPr>
        <w:pStyle w:val="Heading1"/>
      </w:pPr>
      <w:r>
        <w:t>4.6 Result Screen</w:t>
      </w:r>
    </w:p>
    <w:p>
      <w:pPr>
        <w:pStyle w:val="ListBullet"/>
      </w:pPr>
      <w:r>
        <w:t>Điểm cuối cùng.</w:t>
      </w:r>
    </w:p>
    <w:p>
      <w:pPr>
        <w:pStyle w:val="ListBullet"/>
      </w:pPr>
      <w:r>
        <w:t>Wedding Fund.</w:t>
      </w:r>
    </w:p>
    <w:p>
      <w:pPr>
        <w:pStyle w:val="ListBullet"/>
      </w:pPr>
      <w:r>
        <w:t>Số Strike.</w:t>
      </w:r>
    </w:p>
    <w:p>
      <w:pPr>
        <w:pStyle w:val="ListBullet"/>
      </w:pPr>
      <w:r>
        <w:t>Combo cao nhất.</w:t>
      </w:r>
    </w:p>
    <w:p>
      <w:pPr>
        <w:pStyle w:val="ListBullet"/>
      </w:pPr>
      <w:r>
        <w:t>Nút Leaderboard.</w:t>
      </w:r>
    </w:p>
    <w:p>
      <w:pPr>
        <w:pStyle w:val="ListBullet"/>
      </w:pPr>
      <w:r>
        <w:t>Nút Chơi lại.</w:t>
      </w:r>
    </w:p>
    <w:p>
      <w:pPr>
        <w:pStyle w:val="Heading1"/>
      </w:pPr>
      <w:r>
        <w:t>4.7 Leaderboard</w:t>
      </w:r>
    </w:p>
    <w:p>
      <w:pPr>
        <w:pStyle w:val="ListBullet"/>
      </w:pPr>
      <w:r>
        <w:t>Top 100 điểm cao.</w:t>
      </w:r>
    </w:p>
    <w:p>
      <w:pPr>
        <w:pStyle w:val="ListBullet"/>
      </w:pPr>
      <w:r>
        <w:t>Hiển thị tên khách.</w:t>
      </w:r>
    </w:p>
    <w:p>
      <w:pPr>
        <w:pStyle w:val="ListBullet"/>
      </w:pPr>
      <w:r>
        <w:t>Thời gian chơi.</w:t>
      </w:r>
    </w:p>
    <w:p>
      <w:pPr>
        <w:pStyle w:val="ListBullet"/>
      </w:pPr>
      <w:r>
        <w:t>Biểu tượng xem lời chúc.</w:t>
      </w:r>
    </w:p>
    <w:p>
      <w:pPr>
        <w:pStyle w:val="ListBullet"/>
      </w:pPr>
      <w:r>
        <w:t>Tô nổi bật người chơi hiện tại.</w:t>
      </w:r>
    </w:p>
    <w:p>
      <w:pPr>
        <w:pStyle w:val="Heading1"/>
      </w:pPr>
      <w:r>
        <w:t>4.8 Wish Form</w:t>
      </w:r>
    </w:p>
    <w:p>
      <w:r>
        <w:t>Nếu người chơi đã có lời chúc thì cho phép chỉnh sửa thay vì tạo mới.</w:t>
      </w:r>
    </w:p>
    <w:p>
      <w:pPr>
        <w:pStyle w:val="ListBullet"/>
      </w:pPr>
      <w:r>
        <w:t>Tối đa 300 ký tự.</w:t>
      </w:r>
    </w:p>
    <w:p>
      <w:pPr>
        <w:pStyle w:val="ListBullet"/>
      </w:pPr>
      <w:r>
        <w:t>Nút Lưu.</w:t>
      </w:r>
    </w:p>
    <w:p>
      <w:pPr>
        <w:pStyle w:val="ListBullet"/>
      </w:pPr>
      <w:r>
        <w:t>Nút Bỏ qua.</w:t>
      </w:r>
    </w:p>
    <w:p>
      <w:pPr>
        <w:pStyle w:val="ListBullet"/>
      </w:pPr>
      <w:r>
        <w:t>Không bắt buộc nhập.</w:t>
      </w:r>
    </w:p>
    <w:p>
      <w:pPr>
        <w:pStyle w:val="Heading1"/>
      </w:pPr>
      <w:r>
        <w:t>4.9 Responsive Rules</w:t>
      </w:r>
    </w:p>
    <w:p>
      <w:pPr>
        <w:pStyle w:val="ListBullet"/>
      </w:pPr>
      <w:r>
        <w:t>Thiết kế Mobile Portrait trước.</w:t>
      </w:r>
    </w:p>
    <w:p>
      <w:pPr>
        <w:pStyle w:val="ListBullet"/>
      </w:pPr>
      <w:r>
        <w:t>Desktop giữ tỷ lệ và căn giữa.</w:t>
      </w:r>
    </w:p>
    <w:p>
      <w:pPr>
        <w:pStyle w:val="ListBullet"/>
      </w:pPr>
      <w:r>
        <w:t>HUD co giãn theo chiều rộng.</w:t>
      </w:r>
    </w:p>
    <w:p>
      <w:pPr>
        <w:pStyle w:val="ListBullet"/>
      </w:pPr>
      <w:r>
        <w:t>Không yêu cầu cuộn màn hình.</w:t>
      </w:r>
    </w:p>
    <w:p>
      <w:pPr>
        <w:pStyle w:val="Heading1"/>
      </w:pPr>
      <w:r>
        <w:t>4.10 UI Animation</w:t>
      </w:r>
    </w:p>
    <w:p>
      <w:pPr>
        <w:pStyle w:val="ListBullet"/>
      </w:pPr>
      <w:r>
        <w:t>Fade cho popup.</w:t>
      </w:r>
    </w:p>
    <w:p>
      <w:pPr>
        <w:pStyle w:val="ListBullet"/>
      </w:pPr>
      <w:r>
        <w:t>Scale nhẹ cho nút.</w:t>
      </w:r>
    </w:p>
    <w:p>
      <w:pPr>
        <w:pStyle w:val="ListBullet"/>
      </w:pPr>
      <w:r>
        <w:t>Không animation kéo dài quá 300ms.</w:t>
      </w:r>
    </w:p>
    <w:p>
      <w:pPr>
        <w:pStyle w:val="ListBullet"/>
      </w:pPr>
      <w:r>
        <w:t>Gameplay không chờ animation kết thúc.</w:t>
      </w:r>
    </w:p>
    <w:p>
      <w:pPr>
        <w:pStyle w:val="Heading1"/>
      </w:pPr>
      <w:r>
        <w:t>4.11 UX Principles</w:t>
      </w:r>
    </w:p>
    <w:p>
      <w:pPr>
        <w:pStyle w:val="ListBullet"/>
      </w:pPr>
      <w:r>
        <w:t>Người chơi luôn biết phải làm gì.</w:t>
      </w:r>
    </w:p>
    <w:p>
      <w:pPr>
        <w:pStyle w:val="ListBullet"/>
      </w:pPr>
      <w:r>
        <w:t>Một thao tác chính xuyên suốt.</w:t>
      </w:r>
    </w:p>
    <w:p>
      <w:pPr>
        <w:pStyle w:val="ListBullet"/>
      </w:pPr>
      <w:r>
        <w:t>Ít popup.</w:t>
      </w:r>
    </w:p>
    <w:p>
      <w:pPr>
        <w:pStyle w:val="ListBullet"/>
      </w:pPr>
      <w:r>
        <w:t>Ít xác nhận.</w:t>
      </w:r>
    </w:p>
    <w:p>
      <w:pPr>
        <w:pStyle w:val="ListBullet"/>
      </w:pPr>
      <w:r>
        <w:t>Replay chỉ cần một lần chạm.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