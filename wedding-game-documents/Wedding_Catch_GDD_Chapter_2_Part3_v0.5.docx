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Wedding Catch</w:t>
        <w:br/>
        <w:t>Chapter 2 - Gameplay Design</w:t>
        <w:br/>
        <w:t>Part 3 - Stage &amp; Gameplay Specification</w:t>
      </w:r>
    </w:p>
    <w:p>
      <w:pPr>
        <w:pStyle w:val="Heading1"/>
      </w:pPr>
      <w:r>
        <w:t>2.41 Stage Design Philosophy</w:t>
      </w:r>
    </w:p>
    <w:p>
      <w:r>
        <w:t>Sáu Stage đại diện cho hành trình tình yêu của cô dâu chú rể. Stage không thay đổi luật chơi mà chỉ thay đổi cảm xúc, nhịp độ và độ khó. Điều này giúp người chơi luôn học đúng một luật duy nhất trong suốt trò chơi.</w:t>
      </w:r>
    </w:p>
    <w:p>
      <w:pPr>
        <w:pStyle w:val="Heading2"/>
      </w:pPr>
      <w:r>
        <w:t>Stage 1 - Gặp gỡ</w:t>
      </w:r>
    </w:p>
    <w:p>
      <w:r>
        <w:t>Thời gian: 0-10 giây</w:t>
      </w:r>
    </w:p>
    <w:p>
      <w:r>
        <w:t>Mục tiêu thiết kế</w:t>
      </w:r>
    </w:p>
    <w:p>
      <w:r>
        <w:t>Người chơi nhanh chóng hiểu cách điều khiển.</w:t>
      </w:r>
    </w:p>
    <w:p>
      <w:r>
        <w:t>Gameplay Rules</w:t>
      </w:r>
    </w:p>
    <w:p>
      <w:pPr>
        <w:pStyle w:val="ListBullet"/>
      </w:pPr>
      <w:r>
        <w:t>Màu sắc sáng, nhẹ nhàng.</w:t>
      </w:r>
    </w:p>
    <w:p>
      <w:pPr>
        <w:pStyle w:val="ListBullet"/>
      </w:pPr>
      <w:r>
        <w:t>Tỷ lệ Good Item rất cao.</w:t>
      </w:r>
    </w:p>
    <w:p>
      <w:pPr>
        <w:pStyle w:val="ListBullet"/>
      </w:pPr>
      <w:r>
        <w:t>Bad Item rất ít để người chơi làm quen.</w:t>
      </w:r>
    </w:p>
    <w:p>
      <w:pPr>
        <w:pStyle w:val="ListBullet"/>
      </w:pPr>
      <w:r>
        <w:t>Bonus gần như không xuất hiện.</w:t>
      </w:r>
    </w:p>
    <w:p>
      <w:pPr>
        <w:pStyle w:val="ListBullet"/>
      </w:pPr>
      <w:r>
        <w:t>Âm nhạc chậm và vui vẻ.</w:t>
      </w:r>
    </w:p>
    <w:p>
      <w:pPr>
        <w:pStyle w:val="Heading2"/>
      </w:pPr>
      <w:r>
        <w:t>Stage 2 - Tỏ tình</w:t>
      </w:r>
    </w:p>
    <w:p>
      <w:r>
        <w:t>Thời gian: 10-20 giây</w:t>
      </w:r>
    </w:p>
    <w:p>
      <w:r>
        <w:t>Mục tiêu thiết kế</w:t>
      </w:r>
    </w:p>
    <w:p>
      <w:r>
        <w:t>Xuất hiện thử thách đầu tiên.</w:t>
      </w:r>
    </w:p>
    <w:p>
      <w:r>
        <w:t>Gameplay Rules</w:t>
      </w:r>
    </w:p>
    <w:p>
      <w:pPr>
        <w:pStyle w:val="ListBullet"/>
      </w:pPr>
      <w:r>
        <w:t>Bad Item bắt đầu xuất hiện thường xuyên hơn.</w:t>
      </w:r>
    </w:p>
    <w:p>
      <w:pPr>
        <w:pStyle w:val="ListBullet"/>
      </w:pPr>
      <w:r>
        <w:t>Tăng nhẹ tốc độ rơi.</w:t>
      </w:r>
    </w:p>
    <w:p>
      <w:pPr>
        <w:pStyle w:val="ListBullet"/>
      </w:pPr>
      <w:r>
        <w:t>Bonus bắt đầu xuất hiện.</w:t>
      </w:r>
    </w:p>
    <w:p>
      <w:pPr>
        <w:pStyle w:val="ListBullet"/>
      </w:pPr>
      <w:r>
        <w:t>Khuyến khích người chơi chú ý quan sát.</w:t>
      </w:r>
    </w:p>
    <w:p>
      <w:pPr>
        <w:pStyle w:val="Heading2"/>
      </w:pPr>
      <w:r>
        <w:t>Stage 3 - Cầu hôn</w:t>
      </w:r>
    </w:p>
    <w:p>
      <w:r>
        <w:t>Thời gian: 20-30 giây</w:t>
      </w:r>
    </w:p>
    <w:p>
      <w:r>
        <w:t>Mục tiêu thiết kế</w:t>
      </w:r>
    </w:p>
    <w:p>
      <w:r>
        <w:t>Người chơi bắt đầu phải đưa ra quyết định nhanh.</w:t>
      </w:r>
    </w:p>
    <w:p>
      <w:r>
        <w:t>Gameplay Rules</w:t>
      </w:r>
    </w:p>
    <w:p>
      <w:pPr>
        <w:pStyle w:val="ListBullet"/>
      </w:pPr>
      <w:r>
        <w:t>Spawn đồng thời nhiều nguồn.</w:t>
      </w:r>
    </w:p>
    <w:p>
      <w:pPr>
        <w:pStyle w:val="ListBullet"/>
      </w:pPr>
      <w:r>
        <w:t>Good và Bad xuất hiện xen kẽ.</w:t>
      </w:r>
    </w:p>
    <w:p>
      <w:pPr>
        <w:pStyle w:val="ListBullet"/>
      </w:pPr>
      <w:r>
        <w:t>Bonus có giá trị rõ hơn.</w:t>
      </w:r>
    </w:p>
    <w:p>
      <w:pPr>
        <w:pStyle w:val="ListBullet"/>
      </w:pPr>
      <w:r>
        <w:t>Tăng nhịp độ.</w:t>
      </w:r>
    </w:p>
    <w:p>
      <w:pPr>
        <w:pStyle w:val="Heading2"/>
      </w:pPr>
      <w:r>
        <w:t>Stage 4 - Dạm ngõ</w:t>
      </w:r>
    </w:p>
    <w:p>
      <w:r>
        <w:t>Thời gian: 30-40 giây</w:t>
      </w:r>
    </w:p>
    <w:p>
      <w:r>
        <w:t>Mục tiêu thiết kế</w:t>
      </w:r>
    </w:p>
    <w:p>
      <w:r>
        <w:t>Đây là giai đoạn chuyển sang gameplay tốc độ cao.</w:t>
      </w:r>
    </w:p>
    <w:p>
      <w:r>
        <w:t>Gameplay Rules</w:t>
      </w:r>
    </w:p>
    <w:p>
      <w:pPr>
        <w:pStyle w:val="ListBullet"/>
      </w:pPr>
      <w:r>
        <w:t>Nhiều vật phẩm trên màn hình.</w:t>
      </w:r>
    </w:p>
    <w:p>
      <w:pPr>
        <w:pStyle w:val="ListBullet"/>
      </w:pPr>
      <w:r>
        <w:t>Khoảng cách spawn ngắn hơn.</w:t>
      </w:r>
    </w:p>
    <w:p>
      <w:pPr>
        <w:pStyle w:val="ListBullet"/>
      </w:pPr>
      <w:r>
        <w:t>Combo bắt đầu quan trọng.</w:t>
      </w:r>
    </w:p>
    <w:p>
      <w:pPr>
        <w:pStyle w:val="Heading2"/>
      </w:pPr>
      <w:r>
        <w:t>Stage 5 - Đám hỏi</w:t>
      </w:r>
    </w:p>
    <w:p>
      <w:r>
        <w:t>Thời gian: 40-50 giây</w:t>
      </w:r>
    </w:p>
    <w:p>
      <w:r>
        <w:t>Mục tiêu thiết kế</w:t>
      </w:r>
    </w:p>
    <w:p>
      <w:r>
        <w:t>Đạt cao trào trước trận cuối.</w:t>
      </w:r>
    </w:p>
    <w:p>
      <w:r>
        <w:t>Gameplay Rules</w:t>
      </w:r>
    </w:p>
    <w:p>
      <w:pPr>
        <w:pStyle w:val="ListBullet"/>
      </w:pPr>
      <w:r>
        <w:t>Spawn liên tục.</w:t>
      </w:r>
    </w:p>
    <w:p>
      <w:pPr>
        <w:pStyle w:val="ListBullet"/>
      </w:pPr>
      <w:r>
        <w:t>Người chơi phải ưu tiên Good Item gần nhất.</w:t>
      </w:r>
    </w:p>
    <w:p>
      <w:pPr>
        <w:pStyle w:val="ListBullet"/>
      </w:pPr>
      <w:r>
        <w:t>Bonus giúp duy trì điểm.</w:t>
      </w:r>
    </w:p>
    <w:p>
      <w:pPr>
        <w:pStyle w:val="Heading2"/>
      </w:pPr>
      <w:r>
        <w:t>Stage 6 - Đám cưới</w:t>
      </w:r>
    </w:p>
    <w:p>
      <w:r>
        <w:t>Thời gian: 50-60 giây</w:t>
      </w:r>
    </w:p>
    <w:p>
      <w:r>
        <w:t>Mục tiêu thiết kế</w:t>
      </w:r>
    </w:p>
    <w:p>
      <w:r>
        <w:t>Người chơi cảm thấy bùng nổ và muốn chơi lại.</w:t>
      </w:r>
    </w:p>
    <w:p>
      <w:r>
        <w:t>Gameplay Rules</w:t>
      </w:r>
    </w:p>
    <w:p>
      <w:pPr>
        <w:pStyle w:val="ListBullet"/>
      </w:pPr>
      <w:r>
        <w:t>Mật độ vật phẩm lớn nhất.</w:t>
      </w:r>
    </w:p>
    <w:p>
      <w:pPr>
        <w:pStyle w:val="ListBullet"/>
      </w:pPr>
      <w:r>
        <w:t>Hiệu ứng hình ảnh nhiều hơn.</w:t>
      </w:r>
    </w:p>
    <w:p>
      <w:pPr>
        <w:pStyle w:val="ListBullet"/>
      </w:pPr>
      <w:r>
        <w:t>Âm nhạc sôi động.</w:t>
      </w:r>
    </w:p>
    <w:p>
      <w:pPr>
        <w:pStyle w:val="ListBullet"/>
      </w:pPr>
      <w:r>
        <w:t>Kết thúc bằng pháo hoa và bảng kết quả.</w:t>
      </w:r>
    </w:p>
    <w:p>
      <w:pPr>
        <w:pStyle w:val="Heading1"/>
      </w:pPr>
      <w:r>
        <w:t>2.42 Item Priority</w:t>
      </w:r>
    </w:p>
    <w:p>
      <w:r>
        <w:t>Người chơi không cần ghi nhớ giá trị từng vật phẩm. Chỉ cần áp dụng thứ tự ưu tiên trực quan.</w:t>
      </w:r>
    </w:p>
    <w:tbl>
      <w:tblPr>
        <w:tblW w:type="auto" w:w="0"/>
        <w:tblLook w:firstColumn="1" w:firstRow="1" w:lastColumn="0" w:lastRow="0" w:noHBand="0" w:noVBand="1" w:val="04A0"/>
      </w:tblPr>
      <w:tblGrid>
        <w:gridCol w:w="4320"/>
        <w:gridCol w:w="4320"/>
      </w:tblGrid>
      <w:tr>
        <w:tc>
          <w:tcPr>
            <w:tcW w:type="dxa" w:w="4320"/>
          </w:tcPr>
          <w:p>
            <w:r>
              <w:t>Ưu tiên</w:t>
            </w:r>
          </w:p>
        </w:tc>
        <w:tc>
          <w:tcPr>
            <w:tcW w:type="dxa" w:w="4320"/>
          </w:tcPr>
          <w:p>
            <w:r>
              <w:t>Mô tả</w:t>
            </w:r>
          </w:p>
        </w:tc>
      </w:tr>
      <w:tr>
        <w:tc>
          <w:tcPr>
            <w:tcW w:type="dxa" w:w="4320"/>
          </w:tcPr>
          <w:p>
            <w:r>
              <w:t>1</w:t>
            </w:r>
          </w:p>
        </w:tc>
        <w:tc>
          <w:tcPr>
            <w:tcW w:type="dxa" w:w="4320"/>
          </w:tcPr>
          <w:p>
            <w:r>
              <w:t>Bonus nếu ở rất gần.</w:t>
            </w:r>
          </w:p>
        </w:tc>
      </w:tr>
      <w:tr>
        <w:tc>
          <w:tcPr>
            <w:tcW w:type="dxa" w:w="4320"/>
          </w:tcPr>
          <w:p>
            <w:r>
              <w:t>2</w:t>
            </w:r>
          </w:p>
        </w:tc>
        <w:tc>
          <w:tcPr>
            <w:tcW w:type="dxa" w:w="4320"/>
          </w:tcPr>
          <w:p>
            <w:r>
              <w:t>Good Item dễ lấy.</w:t>
            </w:r>
          </w:p>
        </w:tc>
      </w:tr>
      <w:tr>
        <w:tc>
          <w:tcPr>
            <w:tcW w:type="dxa" w:w="4320"/>
          </w:tcPr>
          <w:p>
            <w:r>
              <w:t>3</w:t>
            </w:r>
          </w:p>
        </w:tc>
        <w:tc>
          <w:tcPr>
            <w:tcW w:type="dxa" w:w="4320"/>
          </w:tcPr>
          <w:p>
            <w:r>
              <w:t>Tránh Bad Item.</w:t>
            </w:r>
          </w:p>
        </w:tc>
      </w:tr>
      <w:tr>
        <w:tc>
          <w:tcPr>
            <w:tcW w:type="dxa" w:w="4320"/>
          </w:tcPr>
          <w:p>
            <w:r>
              <w:t>4</w:t>
            </w:r>
          </w:p>
        </w:tc>
        <w:tc>
          <w:tcPr>
            <w:tcW w:type="dxa" w:w="4320"/>
          </w:tcPr>
          <w:p>
            <w:r>
              <w:t>Không cố lấy vật phẩm nguy hiểm.</w:t>
            </w:r>
          </w:p>
        </w:tc>
      </w:tr>
    </w:tbl>
    <w:p>
      <w:pPr>
        <w:pStyle w:val="Heading1"/>
      </w:pPr>
      <w:r>
        <w:t>2.43 UX Principles</w:t>
      </w:r>
    </w:p>
    <w:p>
      <w:pPr>
        <w:pStyle w:val="ListBullet"/>
      </w:pPr>
      <w:r>
        <w:t>Phản hồi ngay khi thu thập vật phẩm.</w:t>
      </w:r>
    </w:p>
    <w:p>
      <w:pPr>
        <w:pStyle w:val="ListBullet"/>
      </w:pPr>
      <w:r>
        <w:t>Điểm tăng trong dưới 100ms.</w:t>
      </w:r>
    </w:p>
    <w:p>
      <w:pPr>
        <w:pStyle w:val="ListBullet"/>
      </w:pPr>
      <w:r>
        <w:t>Âm thanh ngắn, rõ ràng.</w:t>
      </w:r>
    </w:p>
    <w:p>
      <w:pPr>
        <w:pStyle w:val="ListBullet"/>
      </w:pPr>
      <w:r>
        <w:t>Không che khuất khu vực chơi bằng popup.</w:t>
      </w:r>
    </w:p>
    <w:p>
      <w:pPr>
        <w:pStyle w:val="ListBullet"/>
      </w:pPr>
      <w:r>
        <w:t>Hiệu ứng không làm người chơi mất khả năng quan sát.</w:t>
      </w:r>
    </w:p>
    <w:p>
      <w:pPr>
        <w:pStyle w:val="Heading1"/>
      </w:pPr>
      <w:r>
        <w:t>2.44 Replay Design</w:t>
      </w:r>
    </w:p>
    <w:p>
      <w:r>
        <w:t>Mỗi lần chơi lại phải tạo cảm giác khác nhau nhờ hệ thống spawn ngẫu nhiên có trọng số.</w:t>
      </w:r>
    </w:p>
    <w:p>
      <w:pPr>
        <w:pStyle w:val="ListBullet"/>
      </w:pPr>
      <w:r>
        <w:t>Không đảm bảo cùng một trình tự vật phẩm.</w:t>
      </w:r>
    </w:p>
    <w:p>
      <w:pPr>
        <w:pStyle w:val="ListBullet"/>
      </w:pPr>
      <w:r>
        <w:t>Điểm số phụ thuộc kỹ năng chứ không phụ thuộc may mắn hoàn toàn.</w:t>
      </w:r>
    </w:p>
    <w:p>
      <w:pPr>
        <w:pStyle w:val="ListBullet"/>
      </w:pPr>
      <w:r>
        <w:t>Replay chỉ cần một nút bấm.</w:t>
      </w:r>
    </w:p>
    <w:p>
      <w:pPr>
        <w:pStyle w:val="Heading1"/>
      </w:pPr>
      <w:r>
        <w:t>2.45 Asset Checklist</w:t>
      </w:r>
    </w:p>
    <w:p>
      <w:pPr>
        <w:pStyle w:val="ListBullet"/>
      </w:pPr>
      <w:r>
        <w:t>06 Background theo Stage.</w:t>
      </w:r>
    </w:p>
    <w:p>
      <w:pPr>
        <w:pStyle w:val="ListBullet"/>
      </w:pPr>
      <w:r>
        <w:t>06 bộ trang phục Bride &amp; Groom.</w:t>
      </w:r>
    </w:p>
    <w:p>
      <w:pPr>
        <w:pStyle w:val="ListBullet"/>
      </w:pPr>
      <w:r>
        <w:t>Guest, Angel, Devil.</w:t>
      </w:r>
    </w:p>
    <w:p>
      <w:pPr>
        <w:pStyle w:val="ListBullet"/>
      </w:pPr>
      <w:r>
        <w:t>Toàn bộ Good Item.</w:t>
      </w:r>
    </w:p>
    <w:p>
      <w:pPr>
        <w:pStyle w:val="ListBullet"/>
      </w:pPr>
      <w:r>
        <w:t>Toàn bộ Bad Item.</w:t>
      </w:r>
    </w:p>
    <w:p>
      <w:pPr>
        <w:pStyle w:val="ListBullet"/>
      </w:pPr>
      <w:r>
        <w:t>Toàn bộ Bonus Item.</w:t>
      </w:r>
    </w:p>
    <w:p>
      <w:pPr>
        <w:pStyle w:val="ListBullet"/>
      </w:pPr>
      <w:r>
        <w:t>HUD icons.</w:t>
      </w:r>
    </w:p>
    <w:p>
      <w:pPr>
        <w:pStyle w:val="ListBullet"/>
      </w:pPr>
      <w:r>
        <w:t>Buttons.</w:t>
      </w:r>
    </w:p>
    <w:p>
      <w:pPr>
        <w:pStyle w:val="ListBullet"/>
      </w:pPr>
      <w:r>
        <w:t>Result UI.</w:t>
      </w:r>
    </w:p>
    <w:p>
      <w:pPr>
        <w:pStyle w:val="ListBullet"/>
      </w:pPr>
      <w:r>
        <w:t>Leaderboard UI.</w:t>
      </w:r>
    </w:p>
    <w:p>
      <w:pPr>
        <w:pStyle w:val="Heading1"/>
      </w:pPr>
      <w:r>
        <w:t>2.46 Definition of Done - Gameplay</w:t>
      </w:r>
    </w:p>
    <w:p>
      <w:pPr>
        <w:pStyle w:val="ListBullet"/>
      </w:pPr>
      <w:r>
        <w:t>Chơi được từ đầu đến cuối 60 giây.</w:t>
      </w:r>
    </w:p>
    <w:p>
      <w:pPr>
        <w:pStyle w:val="ListBullet"/>
      </w:pPr>
      <w:r>
        <w:t>Chuyển đủ 6 Stage.</w:t>
      </w:r>
    </w:p>
    <w:p>
      <w:pPr>
        <w:pStyle w:val="ListBullet"/>
      </w:pPr>
      <w:r>
        <w:t>Leaderboard hoạt động.</w:t>
      </w:r>
    </w:p>
    <w:p>
      <w:pPr>
        <w:pStyle w:val="ListBullet"/>
      </w:pPr>
      <w:r>
        <w:t>Gửi lời chúc hoạt động.</w:t>
      </w:r>
    </w:p>
    <w:p>
      <w:pPr>
        <w:pStyle w:val="ListBullet"/>
      </w:pPr>
      <w:r>
        <w:t>Replay không cần reload trang.</w:t>
      </w:r>
    </w:p>
    <w:p>
      <w:pPr>
        <w:pStyle w:val="ListBullet"/>
      </w:pPr>
      <w:r>
        <w:t>Không có lỗi nghiêm trọng làm gián đoạn gameplay.</w:t>
      </w:r>
    </w:p>
    <w:p>
      <w:pPr>
        <w:pStyle w:val="ListBullet"/>
      </w:pPr>
      <w:r>
        <w:t>Kiến trúc đủ rõ để tiếp tục mở rộng sau phiên bản 1.0.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