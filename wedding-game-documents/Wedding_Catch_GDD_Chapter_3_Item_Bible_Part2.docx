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Wedding Catch</w:t>
        <w:br/>
        <w:t>Chapter 3 - Character &amp; Asset Bible</w:t>
        <w:br/>
        <w:t>Part 2 - Item Bible</w:t>
      </w:r>
    </w:p>
    <w:p>
      <w:pPr>
        <w:pStyle w:val="Heading1"/>
      </w:pPr>
      <w:r>
        <w:t>3.11 Item Design Philosophy</w:t>
      </w:r>
    </w:p>
    <w:p>
      <w:r>
        <w:t>Mỗi vật phẩm phải được nhận biết trong dưới 0.5 giây. Người chơi không cần đọc tên để biết nên bắt hay né. Thiết kế ưu tiên hình khối rõ ràng, màu sắc tương phản và biểu tượng quen thuộc với chủ đề đám cưới.</w:t>
      </w:r>
    </w:p>
    <w:p>
      <w:pPr>
        <w:pStyle w:val="Heading1"/>
      </w:pPr>
      <w:r>
        <w:t>3.12 Good Item Standards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Item</w:t>
            </w:r>
          </w:p>
        </w:tc>
        <w:tc>
          <w:tcPr>
            <w:tcW w:type="dxa" w:w="1440"/>
          </w:tcPr>
          <w:p>
            <w:r>
              <w:t>Meaning</w:t>
            </w:r>
          </w:p>
        </w:tc>
        <w:tc>
          <w:tcPr>
            <w:tcW w:type="dxa" w:w="1440"/>
          </w:tcPr>
          <w:p>
            <w:r>
              <w:t>Rarity</w:t>
            </w:r>
          </w:p>
        </w:tc>
        <w:tc>
          <w:tcPr>
            <w:tcW w:type="dxa" w:w="1440"/>
          </w:tcPr>
          <w:p>
            <w:r>
              <w:t>Score</w:t>
            </w:r>
          </w:p>
        </w:tc>
        <w:tc>
          <w:tcPr>
            <w:tcW w:type="dxa" w:w="1440"/>
          </w:tcPr>
          <w:p>
            <w:r>
              <w:t>Stage</w:t>
            </w:r>
          </w:p>
        </w:tc>
        <w:tc>
          <w:tcPr>
            <w:tcW w:type="dxa" w:w="1440"/>
          </w:tcPr>
          <w:p>
            <w:r>
              <w:t>Notes</w:t>
            </w:r>
          </w:p>
        </w:tc>
      </w:tr>
      <w:tr>
        <w:tc>
          <w:tcPr>
            <w:tcW w:type="dxa" w:w="1440"/>
          </w:tcPr>
          <w:p>
            <w:r>
              <w:t>Rose</w:t>
            </w:r>
          </w:p>
        </w:tc>
        <w:tc>
          <w:tcPr>
            <w:tcW w:type="dxa" w:w="1440"/>
          </w:tcPr>
          <w:p>
            <w:r>
              <w:t>Love</w:t>
            </w:r>
          </w:p>
        </w:tc>
        <w:tc>
          <w:tcPr>
            <w:tcW w:type="dxa" w:w="1440"/>
          </w:tcPr>
          <w:p>
            <w:r>
              <w:t>Common</w:t>
            </w:r>
          </w:p>
        </w:tc>
        <w:tc>
          <w:tcPr>
            <w:tcW w:type="dxa" w:w="1440"/>
          </w:tcPr>
          <w:p>
            <w:r>
              <w:t>+10</w:t>
            </w:r>
          </w:p>
        </w:tc>
        <w:tc>
          <w:tcPr>
            <w:tcW w:type="dxa" w:w="1440"/>
          </w:tcPr>
          <w:p>
            <w:r>
              <w:t>All</w:t>
            </w:r>
          </w:p>
        </w:tc>
        <w:tc>
          <w:tcPr>
            <w:tcW w:type="dxa" w:w="1440"/>
          </w:tcPr>
          <w:p>
            <w:r>
              <w:t>Biểu tượng tình yêu</w:t>
            </w:r>
          </w:p>
        </w:tc>
      </w:tr>
      <w:tr>
        <w:tc>
          <w:tcPr>
            <w:tcW w:type="dxa" w:w="1440"/>
          </w:tcPr>
          <w:p>
            <w:r>
              <w:t>Heart</w:t>
            </w:r>
          </w:p>
        </w:tc>
        <w:tc>
          <w:tcPr>
            <w:tcW w:type="dxa" w:w="1440"/>
          </w:tcPr>
          <w:p>
            <w:r>
              <w:t>Affection</w:t>
            </w:r>
          </w:p>
        </w:tc>
        <w:tc>
          <w:tcPr>
            <w:tcW w:type="dxa" w:w="1440"/>
          </w:tcPr>
          <w:p>
            <w:r>
              <w:t>Common</w:t>
            </w:r>
          </w:p>
        </w:tc>
        <w:tc>
          <w:tcPr>
            <w:tcW w:type="dxa" w:w="1440"/>
          </w:tcPr>
          <w:p>
            <w:r>
              <w:t>+15</w:t>
            </w:r>
          </w:p>
        </w:tc>
        <w:tc>
          <w:tcPr>
            <w:tcW w:type="dxa" w:w="1440"/>
          </w:tcPr>
          <w:p>
            <w:r>
              <w:t>All</w:t>
            </w:r>
          </w:p>
        </w:tc>
        <w:tc>
          <w:tcPr>
            <w:tcW w:type="dxa" w:w="1440"/>
          </w:tcPr>
          <w:p>
            <w:r>
              <w:t>Đỏ tươi</w:t>
            </w:r>
          </w:p>
        </w:tc>
      </w:tr>
      <w:tr>
        <w:tc>
          <w:tcPr>
            <w:tcW w:type="dxa" w:w="1440"/>
          </w:tcPr>
          <w:p>
            <w:r>
              <w:t>Gift Box</w:t>
            </w:r>
          </w:p>
        </w:tc>
        <w:tc>
          <w:tcPr>
            <w:tcW w:type="dxa" w:w="1440"/>
          </w:tcPr>
          <w:p>
            <w:r>
              <w:t>Blessing</w:t>
            </w:r>
          </w:p>
        </w:tc>
        <w:tc>
          <w:tcPr>
            <w:tcW w:type="dxa" w:w="1440"/>
          </w:tcPr>
          <w:p>
            <w:r>
              <w:t>Rare</w:t>
            </w:r>
          </w:p>
        </w:tc>
        <w:tc>
          <w:tcPr>
            <w:tcW w:type="dxa" w:w="1440"/>
          </w:tcPr>
          <w:p>
            <w:r>
              <w:t>+30</w:t>
            </w:r>
          </w:p>
        </w:tc>
        <w:tc>
          <w:tcPr>
            <w:tcW w:type="dxa" w:w="1440"/>
          </w:tcPr>
          <w:p>
            <w:r>
              <w:t>2-6</w:t>
            </w:r>
          </w:p>
        </w:tc>
        <w:tc>
          <w:tcPr>
            <w:tcW w:type="dxa" w:w="1440"/>
          </w:tcPr>
          <w:p>
            <w:r>
              <w:t>Có nơ</w:t>
            </w:r>
          </w:p>
        </w:tc>
      </w:tr>
      <w:tr>
        <w:tc>
          <w:tcPr>
            <w:tcW w:type="dxa" w:w="1440"/>
          </w:tcPr>
          <w:p>
            <w:r>
              <w:t>Gold Bar</w:t>
            </w:r>
          </w:p>
        </w:tc>
        <w:tc>
          <w:tcPr>
            <w:tcW w:type="dxa" w:w="1440"/>
          </w:tcPr>
          <w:p>
            <w:r>
              <w:t>Prosperity</w:t>
            </w:r>
          </w:p>
        </w:tc>
        <w:tc>
          <w:tcPr>
            <w:tcW w:type="dxa" w:w="1440"/>
          </w:tcPr>
          <w:p>
            <w:r>
              <w:t>Epic</w:t>
            </w:r>
          </w:p>
        </w:tc>
        <w:tc>
          <w:tcPr>
            <w:tcW w:type="dxa" w:w="1440"/>
          </w:tcPr>
          <w:p>
            <w:r>
              <w:t>+60</w:t>
            </w:r>
          </w:p>
        </w:tc>
        <w:tc>
          <w:tcPr>
            <w:tcW w:type="dxa" w:w="1440"/>
          </w:tcPr>
          <w:p>
            <w:r>
              <w:t>3-6</w:t>
            </w:r>
          </w:p>
        </w:tc>
        <w:tc>
          <w:tcPr>
            <w:tcW w:type="dxa" w:w="1440"/>
          </w:tcPr>
          <w:p>
            <w:r>
              <w:t>Ánh vàng</w:t>
            </w:r>
          </w:p>
        </w:tc>
      </w:tr>
      <w:tr>
        <w:tc>
          <w:tcPr>
            <w:tcW w:type="dxa" w:w="1440"/>
          </w:tcPr>
          <w:p>
            <w:r>
              <w:t>Diamond</w:t>
            </w:r>
          </w:p>
        </w:tc>
        <w:tc>
          <w:tcPr>
            <w:tcW w:type="dxa" w:w="1440"/>
          </w:tcPr>
          <w:p>
            <w:r>
              <w:t>Forever</w:t>
            </w:r>
          </w:p>
        </w:tc>
        <w:tc>
          <w:tcPr>
            <w:tcW w:type="dxa" w:w="1440"/>
          </w:tcPr>
          <w:p>
            <w:r>
              <w:t>Legendary</w:t>
            </w:r>
          </w:p>
        </w:tc>
        <w:tc>
          <w:tcPr>
            <w:tcW w:type="dxa" w:w="1440"/>
          </w:tcPr>
          <w:p>
            <w:r>
              <w:t>+120</w:t>
            </w:r>
          </w:p>
        </w:tc>
        <w:tc>
          <w:tcPr>
            <w:tcW w:type="dxa" w:w="1440"/>
          </w:tcPr>
          <w:p>
            <w:r>
              <w:t>4-6</w:t>
            </w:r>
          </w:p>
        </w:tc>
        <w:tc>
          <w:tcPr>
            <w:tcW w:type="dxa" w:w="1440"/>
          </w:tcPr>
          <w:p>
            <w:r>
              <w:t>Lấp lánh</w:t>
            </w:r>
          </w:p>
        </w:tc>
      </w:tr>
      <w:tr>
        <w:tc>
          <w:tcPr>
            <w:tcW w:type="dxa" w:w="1440"/>
          </w:tcPr>
          <w:p>
            <w:r>
              <w:t>House</w:t>
            </w:r>
          </w:p>
        </w:tc>
        <w:tc>
          <w:tcPr>
            <w:tcW w:type="dxa" w:w="1440"/>
          </w:tcPr>
          <w:p>
            <w:r>
              <w:t>Home</w:t>
            </w:r>
          </w:p>
        </w:tc>
        <w:tc>
          <w:tcPr>
            <w:tcW w:type="dxa" w:w="1440"/>
          </w:tcPr>
          <w:p>
            <w:r>
              <w:t>Mythic</w:t>
            </w:r>
          </w:p>
        </w:tc>
        <w:tc>
          <w:tcPr>
            <w:tcW w:type="dxa" w:w="1440"/>
          </w:tcPr>
          <w:p>
            <w:r>
              <w:t>+300</w:t>
            </w:r>
          </w:p>
        </w:tc>
        <w:tc>
          <w:tcPr>
            <w:tcW w:type="dxa" w:w="1440"/>
          </w:tcPr>
          <w:p>
            <w:r>
              <w:t>6</w:t>
            </w:r>
          </w:p>
        </w:tc>
        <w:tc>
          <w:tcPr>
            <w:tcW w:type="dxa" w:w="1440"/>
          </w:tcPr>
          <w:p>
            <w:r>
              <w:t>Biểu tượng tổ ấm</w:t>
            </w:r>
          </w:p>
        </w:tc>
      </w:tr>
      <w:tr>
        <w:tc>
          <w:tcPr>
            <w:tcW w:type="dxa" w:w="1440"/>
          </w:tcPr>
          <w:p>
            <w:r>
              <w:t>Car</w:t>
            </w:r>
          </w:p>
        </w:tc>
        <w:tc>
          <w:tcPr>
            <w:tcW w:type="dxa" w:w="1440"/>
          </w:tcPr>
          <w:p>
            <w:r>
              <w:t>Journey</w:t>
            </w:r>
          </w:p>
        </w:tc>
        <w:tc>
          <w:tcPr>
            <w:tcW w:type="dxa" w:w="1440"/>
          </w:tcPr>
          <w:p>
            <w:r>
              <w:t>Legendary</w:t>
            </w:r>
          </w:p>
        </w:tc>
        <w:tc>
          <w:tcPr>
            <w:tcW w:type="dxa" w:w="1440"/>
          </w:tcPr>
          <w:p>
            <w:r>
              <w:t>+180</w:t>
            </w:r>
          </w:p>
        </w:tc>
        <w:tc>
          <w:tcPr>
            <w:tcW w:type="dxa" w:w="1440"/>
          </w:tcPr>
          <w:p>
            <w:r>
              <w:t>5-6</w:t>
            </w:r>
          </w:p>
        </w:tc>
        <w:tc>
          <w:tcPr>
            <w:tcW w:type="dxa" w:w="1440"/>
          </w:tcPr>
          <w:p>
            <w:r>
              <w:t>Quà lớn</w:t>
            </w:r>
          </w:p>
        </w:tc>
      </w:tr>
      <w:tr>
        <w:tc>
          <w:tcPr>
            <w:tcW w:type="dxa" w:w="1440"/>
          </w:tcPr>
          <w:p>
            <w:r>
              <w:t>Champagne</w:t>
            </w:r>
          </w:p>
        </w:tc>
        <w:tc>
          <w:tcPr>
            <w:tcW w:type="dxa" w:w="1440"/>
          </w:tcPr>
          <w:p>
            <w:r>
              <w:t>Celebration</w:t>
            </w:r>
          </w:p>
        </w:tc>
        <w:tc>
          <w:tcPr>
            <w:tcW w:type="dxa" w:w="1440"/>
          </w:tcPr>
          <w:p>
            <w:r>
              <w:t>Rare</w:t>
            </w:r>
          </w:p>
        </w:tc>
        <w:tc>
          <w:tcPr>
            <w:tcW w:type="dxa" w:w="1440"/>
          </w:tcPr>
          <w:p>
            <w:r>
              <w:t>+35</w:t>
            </w:r>
          </w:p>
        </w:tc>
        <w:tc>
          <w:tcPr>
            <w:tcW w:type="dxa" w:w="1440"/>
          </w:tcPr>
          <w:p>
            <w:r>
              <w:t>2-6</w:t>
            </w:r>
          </w:p>
        </w:tc>
        <w:tc>
          <w:tcPr>
            <w:tcW w:type="dxa" w:w="1440"/>
          </w:tcPr>
          <w:p>
            <w:r>
              <w:t>Ly cụng</w:t>
            </w:r>
          </w:p>
        </w:tc>
      </w:tr>
      <w:tr>
        <w:tc>
          <w:tcPr>
            <w:tcW w:type="dxa" w:w="1440"/>
          </w:tcPr>
          <w:p>
            <w:r>
              <w:t>Lucky Envelope</w:t>
            </w:r>
          </w:p>
        </w:tc>
        <w:tc>
          <w:tcPr>
            <w:tcW w:type="dxa" w:w="1440"/>
          </w:tcPr>
          <w:p>
            <w:r>
              <w:t>Luck</w:t>
            </w:r>
          </w:p>
        </w:tc>
        <w:tc>
          <w:tcPr>
            <w:tcW w:type="dxa" w:w="1440"/>
          </w:tcPr>
          <w:p>
            <w:r>
              <w:t>Rare</w:t>
            </w:r>
          </w:p>
        </w:tc>
        <w:tc>
          <w:tcPr>
            <w:tcW w:type="dxa" w:w="1440"/>
          </w:tcPr>
          <w:p>
            <w:r>
              <w:t>+40</w:t>
            </w:r>
          </w:p>
        </w:tc>
        <w:tc>
          <w:tcPr>
            <w:tcW w:type="dxa" w:w="1440"/>
          </w:tcPr>
          <w:p>
            <w:r>
              <w:t>All</w:t>
            </w:r>
          </w:p>
        </w:tc>
        <w:tc>
          <w:tcPr>
            <w:tcW w:type="dxa" w:w="1440"/>
          </w:tcPr>
          <w:p>
            <w:r>
              <w:t>Bao lì xì đỏ</w:t>
            </w:r>
          </w:p>
        </w:tc>
      </w:tr>
      <w:tr>
        <w:tc>
          <w:tcPr>
            <w:tcW w:type="dxa" w:w="1440"/>
          </w:tcPr>
          <w:p>
            <w:r>
              <w:t>Pearl</w:t>
            </w:r>
          </w:p>
        </w:tc>
        <w:tc>
          <w:tcPr>
            <w:tcW w:type="dxa" w:w="1440"/>
          </w:tcPr>
          <w:p>
            <w:r>
              <w:t>Purity</w:t>
            </w:r>
          </w:p>
        </w:tc>
        <w:tc>
          <w:tcPr>
            <w:tcW w:type="dxa" w:w="1440"/>
          </w:tcPr>
          <w:p>
            <w:r>
              <w:t>Epic</w:t>
            </w:r>
          </w:p>
        </w:tc>
        <w:tc>
          <w:tcPr>
            <w:tcW w:type="dxa" w:w="1440"/>
          </w:tcPr>
          <w:p>
            <w:r>
              <w:t>+70</w:t>
            </w:r>
          </w:p>
        </w:tc>
        <w:tc>
          <w:tcPr>
            <w:tcW w:type="dxa" w:w="1440"/>
          </w:tcPr>
          <w:p>
            <w:r>
              <w:t>4-6</w:t>
            </w:r>
          </w:p>
        </w:tc>
        <w:tc>
          <w:tcPr>
            <w:tcW w:type="dxa" w:w="1440"/>
          </w:tcPr>
          <w:p>
            <w:r>
              <w:t>Ngọc trai</w:t>
            </w:r>
          </w:p>
        </w:tc>
      </w:tr>
    </w:tbl>
    <w:p>
      <w:pPr>
        <w:pStyle w:val="Heading1"/>
      </w:pPr>
      <w:r>
        <w:t>3.13 Bad Item Standards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Theme</w:t>
            </w:r>
          </w:p>
        </w:tc>
        <w:tc>
          <w:tcPr>
            <w:tcW w:type="dxa" w:w="1728"/>
          </w:tcPr>
          <w:p>
            <w:r>
              <w:t>Gameplay</w:t>
            </w:r>
          </w:p>
        </w:tc>
        <w:tc>
          <w:tcPr>
            <w:tcW w:type="dxa" w:w="1728"/>
          </w:tcPr>
          <w:p>
            <w:r>
              <w:t>Stage</w:t>
            </w:r>
          </w:p>
        </w:tc>
        <w:tc>
          <w:tcPr>
            <w:tcW w:type="dxa" w:w="1728"/>
          </w:tcPr>
          <w:p>
            <w:r>
              <w:t>Art Notes</w:t>
            </w:r>
          </w:p>
        </w:tc>
      </w:tr>
      <w:tr>
        <w:tc>
          <w:tcPr>
            <w:tcW w:type="dxa" w:w="1728"/>
          </w:tcPr>
          <w:p>
            <w:r>
              <w:t>Banana Peel</w:t>
            </w:r>
          </w:p>
        </w:tc>
        <w:tc>
          <w:tcPr>
            <w:tcW w:type="dxa" w:w="1728"/>
          </w:tcPr>
          <w:p>
            <w:r>
              <w:t>Accident</w:t>
            </w:r>
          </w:p>
        </w:tc>
        <w:tc>
          <w:tcPr>
            <w:tcW w:type="dxa" w:w="1728"/>
          </w:tcPr>
          <w:p>
            <w:r>
              <w:t>+1 Strike</w:t>
            </w:r>
          </w:p>
        </w:tc>
        <w:tc>
          <w:tcPr>
            <w:tcW w:type="dxa" w:w="1728"/>
          </w:tcPr>
          <w:p>
            <w:r>
              <w:t>All</w:t>
            </w:r>
          </w:p>
        </w:tc>
        <w:tc>
          <w:tcPr>
            <w:tcW w:type="dxa" w:w="1728"/>
          </w:tcPr>
          <w:p>
            <w:r>
              <w:t>Vàng dễ nhận biết</w:t>
            </w:r>
          </w:p>
        </w:tc>
      </w:tr>
      <w:tr>
        <w:tc>
          <w:tcPr>
            <w:tcW w:type="dxa" w:w="1728"/>
          </w:tcPr>
          <w:p>
            <w:r>
              <w:t>Brick</w:t>
            </w:r>
          </w:p>
        </w:tc>
        <w:tc>
          <w:tcPr>
            <w:tcW w:type="dxa" w:w="1728"/>
          </w:tcPr>
          <w:p>
            <w:r>
              <w:t>Obstacle</w:t>
            </w:r>
          </w:p>
        </w:tc>
        <w:tc>
          <w:tcPr>
            <w:tcW w:type="dxa" w:w="1728"/>
          </w:tcPr>
          <w:p>
            <w:r>
              <w:t>+1 Strike</w:t>
            </w:r>
          </w:p>
        </w:tc>
        <w:tc>
          <w:tcPr>
            <w:tcW w:type="dxa" w:w="1728"/>
          </w:tcPr>
          <w:p>
            <w:r>
              <w:t>3-6</w:t>
            </w:r>
          </w:p>
        </w:tc>
        <w:tc>
          <w:tcPr>
            <w:tcW w:type="dxa" w:w="1728"/>
          </w:tcPr>
          <w:p>
            <w:r>
              <w:t>Đỏ nâu</w:t>
            </w:r>
          </w:p>
        </w:tc>
      </w:tr>
      <w:tr>
        <w:tc>
          <w:tcPr>
            <w:tcW w:type="dxa" w:w="1728"/>
          </w:tcPr>
          <w:p>
            <w:r>
              <w:t>Snake</w:t>
            </w:r>
          </w:p>
        </w:tc>
        <w:tc>
          <w:tcPr>
            <w:tcW w:type="dxa" w:w="1728"/>
          </w:tcPr>
          <w:p>
            <w:r>
              <w:t>Fear</w:t>
            </w:r>
          </w:p>
        </w:tc>
        <w:tc>
          <w:tcPr>
            <w:tcW w:type="dxa" w:w="1728"/>
          </w:tcPr>
          <w:p>
            <w:r>
              <w:t>+1 Strike</w:t>
            </w:r>
          </w:p>
        </w:tc>
        <w:tc>
          <w:tcPr>
            <w:tcW w:type="dxa" w:w="1728"/>
          </w:tcPr>
          <w:p>
            <w:r>
              <w:t>4-6</w:t>
            </w:r>
          </w:p>
        </w:tc>
        <w:tc>
          <w:tcPr>
            <w:tcW w:type="dxa" w:w="1728"/>
          </w:tcPr>
          <w:p>
            <w:r>
              <w:t>Hoạt hình đáng yêu</w:t>
            </w:r>
          </w:p>
        </w:tc>
      </w:tr>
      <w:tr>
        <w:tc>
          <w:tcPr>
            <w:tcW w:type="dxa" w:w="1728"/>
          </w:tcPr>
          <w:p>
            <w:r>
              <w:t>Dead Mouse</w:t>
            </w:r>
          </w:p>
        </w:tc>
        <w:tc>
          <w:tcPr>
            <w:tcW w:type="dxa" w:w="1728"/>
          </w:tcPr>
          <w:p>
            <w:r>
              <w:t>Bad Luck</w:t>
            </w:r>
          </w:p>
        </w:tc>
        <w:tc>
          <w:tcPr>
            <w:tcW w:type="dxa" w:w="1728"/>
          </w:tcPr>
          <w:p>
            <w:r>
              <w:t>+1 Strike</w:t>
            </w:r>
          </w:p>
        </w:tc>
        <w:tc>
          <w:tcPr>
            <w:tcW w:type="dxa" w:w="1728"/>
          </w:tcPr>
          <w:p>
            <w:r>
              <w:t>3-6</w:t>
            </w:r>
          </w:p>
        </w:tc>
        <w:tc>
          <w:tcPr>
            <w:tcW w:type="dxa" w:w="1728"/>
          </w:tcPr>
          <w:p>
            <w:r>
              <w:t>Không ghê rợn</w:t>
            </w:r>
          </w:p>
        </w:tc>
      </w:tr>
      <w:tr>
        <w:tc>
          <w:tcPr>
            <w:tcW w:type="dxa" w:w="1728"/>
          </w:tcPr>
          <w:p>
            <w:r>
              <w:t>Rotten Egg</w:t>
            </w:r>
          </w:p>
        </w:tc>
        <w:tc>
          <w:tcPr>
            <w:tcW w:type="dxa" w:w="1728"/>
          </w:tcPr>
          <w:p>
            <w:r>
              <w:t>Mess</w:t>
            </w:r>
          </w:p>
        </w:tc>
        <w:tc>
          <w:tcPr>
            <w:tcW w:type="dxa" w:w="1728"/>
          </w:tcPr>
          <w:p>
            <w:r>
              <w:t>+1 Strike</w:t>
            </w:r>
          </w:p>
        </w:tc>
        <w:tc>
          <w:tcPr>
            <w:tcW w:type="dxa" w:w="1728"/>
          </w:tcPr>
          <w:p>
            <w:r>
              <w:t>2-6</w:t>
            </w:r>
          </w:p>
        </w:tc>
        <w:tc>
          <w:tcPr>
            <w:tcW w:type="dxa" w:w="1728"/>
          </w:tcPr>
          <w:p>
            <w:r>
              <w:t>Màu xanh xám</w:t>
            </w:r>
          </w:p>
        </w:tc>
      </w:tr>
      <w:tr>
        <w:tc>
          <w:tcPr>
            <w:tcW w:type="dxa" w:w="1728"/>
          </w:tcPr>
          <w:p>
            <w:r>
              <w:t>Torn Sock</w:t>
            </w:r>
          </w:p>
        </w:tc>
        <w:tc>
          <w:tcPr>
            <w:tcW w:type="dxa" w:w="1728"/>
          </w:tcPr>
          <w:p>
            <w:r>
              <w:t>Humor</w:t>
            </w:r>
          </w:p>
        </w:tc>
        <w:tc>
          <w:tcPr>
            <w:tcW w:type="dxa" w:w="1728"/>
          </w:tcPr>
          <w:p>
            <w:r>
              <w:t>+1 Strike</w:t>
            </w:r>
          </w:p>
        </w:tc>
        <w:tc>
          <w:tcPr>
            <w:tcW w:type="dxa" w:w="1728"/>
          </w:tcPr>
          <w:p>
            <w:r>
              <w:t>All</w:t>
            </w:r>
          </w:p>
        </w:tc>
        <w:tc>
          <w:tcPr>
            <w:tcW w:type="dxa" w:w="1728"/>
          </w:tcPr>
          <w:p>
            <w:r>
              <w:t>Phong cách hài</w:t>
            </w:r>
          </w:p>
        </w:tc>
      </w:tr>
      <w:tr>
        <w:tc>
          <w:tcPr>
            <w:tcW w:type="dxa" w:w="1728"/>
          </w:tcPr>
          <w:p>
            <w:r>
              <w:t>Empty Wallet</w:t>
            </w:r>
          </w:p>
        </w:tc>
        <w:tc>
          <w:tcPr>
            <w:tcW w:type="dxa" w:w="1728"/>
          </w:tcPr>
          <w:p>
            <w:r>
              <w:t>Financial Trouble</w:t>
            </w:r>
          </w:p>
        </w:tc>
        <w:tc>
          <w:tcPr>
            <w:tcW w:type="dxa" w:w="1728"/>
          </w:tcPr>
          <w:p>
            <w:r>
              <w:t>+1 Strike</w:t>
            </w:r>
          </w:p>
        </w:tc>
        <w:tc>
          <w:tcPr>
            <w:tcW w:type="dxa" w:w="1728"/>
          </w:tcPr>
          <w:p>
            <w:r>
              <w:t>5-6</w:t>
            </w:r>
          </w:p>
        </w:tc>
        <w:tc>
          <w:tcPr>
            <w:tcW w:type="dxa" w:w="1728"/>
          </w:tcPr>
          <w:p>
            <w:r>
              <w:t>Ví xẹp</w:t>
            </w:r>
          </w:p>
        </w:tc>
      </w:tr>
      <w:tr>
        <w:tc>
          <w:tcPr>
            <w:tcW w:type="dxa" w:w="1728"/>
          </w:tcPr>
          <w:p>
            <w:r>
              <w:t>Burnt Chili</w:t>
            </w:r>
          </w:p>
        </w:tc>
        <w:tc>
          <w:tcPr>
            <w:tcW w:type="dxa" w:w="1728"/>
          </w:tcPr>
          <w:p>
            <w:r>
              <w:t>Trouble</w:t>
            </w:r>
          </w:p>
        </w:tc>
        <w:tc>
          <w:tcPr>
            <w:tcW w:type="dxa" w:w="1728"/>
          </w:tcPr>
          <w:p>
            <w:r>
              <w:t>+1 Strike</w:t>
            </w:r>
          </w:p>
        </w:tc>
        <w:tc>
          <w:tcPr>
            <w:tcW w:type="dxa" w:w="1728"/>
          </w:tcPr>
          <w:p>
            <w:r>
              <w:t>4-6</w:t>
            </w:r>
          </w:p>
        </w:tc>
        <w:tc>
          <w:tcPr>
            <w:tcW w:type="dxa" w:w="1728"/>
          </w:tcPr>
          <w:p>
            <w:r>
              <w:t>Đỏ rực</w:t>
            </w:r>
          </w:p>
        </w:tc>
      </w:tr>
    </w:tbl>
    <w:p>
      <w:pPr>
        <w:pStyle w:val="Heading1"/>
      </w:pPr>
      <w:r>
        <w:t>3.14 Bonus Items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Bonus</w:t>
            </w:r>
          </w:p>
        </w:tc>
        <w:tc>
          <w:tcPr>
            <w:tcW w:type="dxa" w:w="1728"/>
          </w:tcPr>
          <w:p>
            <w:r>
              <w:t>Effect</w:t>
            </w:r>
          </w:p>
        </w:tc>
        <w:tc>
          <w:tcPr>
            <w:tcW w:type="dxa" w:w="1728"/>
          </w:tcPr>
          <w:p>
            <w:r>
              <w:t>Duration</w:t>
            </w:r>
          </w:p>
        </w:tc>
        <w:tc>
          <w:tcPr>
            <w:tcW w:type="dxa" w:w="1728"/>
          </w:tcPr>
          <w:p>
            <w:r>
              <w:t>Visual</w:t>
            </w:r>
          </w:p>
        </w:tc>
        <w:tc>
          <w:tcPr>
            <w:tcW w:type="dxa" w:w="1728"/>
          </w:tcPr>
          <w:p>
            <w:r>
              <w:t>Spawn</w:t>
            </w:r>
          </w:p>
        </w:tc>
      </w:tr>
      <w:tr>
        <w:tc>
          <w:tcPr>
            <w:tcW w:type="dxa" w:w="1728"/>
          </w:tcPr>
          <w:p>
            <w:r>
              <w:t>Magnet</w:t>
            </w:r>
          </w:p>
        </w:tc>
        <w:tc>
          <w:tcPr>
            <w:tcW w:type="dxa" w:w="1728"/>
          </w:tcPr>
          <w:p>
            <w:r>
              <w:t>Hút Good Item</w:t>
            </w:r>
          </w:p>
        </w:tc>
        <w:tc>
          <w:tcPr>
            <w:tcW w:type="dxa" w:w="1728"/>
          </w:tcPr>
          <w:p>
            <w:r>
              <w:t>5s</w:t>
            </w:r>
          </w:p>
        </w:tc>
        <w:tc>
          <w:tcPr>
            <w:tcW w:type="dxa" w:w="1728"/>
          </w:tcPr>
          <w:p>
            <w:r>
              <w:t>Nam châm vàng</w:t>
            </w:r>
          </w:p>
        </w:tc>
        <w:tc>
          <w:tcPr>
            <w:tcW w:type="dxa" w:w="1728"/>
          </w:tcPr>
          <w:p>
            <w:r>
              <w:t>Hiếm</w:t>
            </w:r>
          </w:p>
        </w:tc>
      </w:tr>
      <w:tr>
        <w:tc>
          <w:tcPr>
            <w:tcW w:type="dxa" w:w="1728"/>
          </w:tcPr>
          <w:p>
            <w:r>
              <w:t>Double Score</w:t>
            </w:r>
          </w:p>
        </w:tc>
        <w:tc>
          <w:tcPr>
            <w:tcW w:type="dxa" w:w="1728"/>
          </w:tcPr>
          <w:p>
            <w:r>
              <w:t>x2 điểm</w:t>
            </w:r>
          </w:p>
        </w:tc>
        <w:tc>
          <w:tcPr>
            <w:tcW w:type="dxa" w:w="1728"/>
          </w:tcPr>
          <w:p>
            <w:r>
              <w:t>8s</w:t>
            </w:r>
          </w:p>
        </w:tc>
        <w:tc>
          <w:tcPr>
            <w:tcW w:type="dxa" w:w="1728"/>
          </w:tcPr>
          <w:p>
            <w:r>
              <w:t>Sao vàng</w:t>
            </w:r>
          </w:p>
        </w:tc>
        <w:tc>
          <w:tcPr>
            <w:tcW w:type="dxa" w:w="1728"/>
          </w:tcPr>
          <w:p>
            <w:r>
              <w:t>Hiếm</w:t>
            </w:r>
          </w:p>
        </w:tc>
      </w:tr>
      <w:tr>
        <w:tc>
          <w:tcPr>
            <w:tcW w:type="dxa" w:w="1728"/>
          </w:tcPr>
          <w:p>
            <w:r>
              <w:t>Extra Time</w:t>
            </w:r>
          </w:p>
        </w:tc>
        <w:tc>
          <w:tcPr>
            <w:tcW w:type="dxa" w:w="1728"/>
          </w:tcPr>
          <w:p>
            <w:r>
              <w:t>+5 giây</w:t>
            </w:r>
          </w:p>
        </w:tc>
        <w:tc>
          <w:tcPr>
            <w:tcW w:type="dxa" w:w="1728"/>
          </w:tcPr>
          <w:p>
            <w:r>
              <w:t>Instant</w:t>
            </w:r>
          </w:p>
        </w:tc>
        <w:tc>
          <w:tcPr>
            <w:tcW w:type="dxa" w:w="1728"/>
          </w:tcPr>
          <w:p>
            <w:r>
              <w:t>Đồng hồ</w:t>
            </w:r>
          </w:p>
        </w:tc>
        <w:tc>
          <w:tcPr>
            <w:tcW w:type="dxa" w:w="1728"/>
          </w:tcPr>
          <w:p>
            <w:r>
              <w:t>Rất hiếm</w:t>
            </w:r>
          </w:p>
        </w:tc>
      </w:tr>
      <w:tr>
        <w:tc>
          <w:tcPr>
            <w:tcW w:type="dxa" w:w="1728"/>
          </w:tcPr>
          <w:p>
            <w:r>
              <w:t>Lucky Rain</w:t>
            </w:r>
          </w:p>
        </w:tc>
        <w:tc>
          <w:tcPr>
            <w:tcW w:type="dxa" w:w="1728"/>
          </w:tcPr>
          <w:p>
            <w:r>
              <w:t>Tăng Good Item</w:t>
            </w:r>
          </w:p>
        </w:tc>
        <w:tc>
          <w:tcPr>
            <w:tcW w:type="dxa" w:w="1728"/>
          </w:tcPr>
          <w:p>
            <w:r>
              <w:t>5s</w:t>
            </w:r>
          </w:p>
        </w:tc>
        <w:tc>
          <w:tcPr>
            <w:tcW w:type="dxa" w:w="1728"/>
          </w:tcPr>
          <w:p>
            <w:r>
              <w:t>Mưa lì xì</w:t>
            </w:r>
          </w:p>
        </w:tc>
        <w:tc>
          <w:tcPr>
            <w:tcW w:type="dxa" w:w="1728"/>
          </w:tcPr>
          <w:p>
            <w:r>
              <w:t>Hiếm</w:t>
            </w:r>
          </w:p>
        </w:tc>
      </w:tr>
    </w:tbl>
    <w:p>
      <w:pPr>
        <w:pStyle w:val="Heading1"/>
      </w:pPr>
      <w:r>
        <w:t>3.15 Asset Production Rules</w:t>
      </w:r>
    </w:p>
    <w:p>
      <w:r>
        <w:t>Mỗi asset phải đáp ứng:</w:t>
        <w:br/>
        <w:t>- PNG nền trong suốt.</w:t>
        <w:br/>
        <w:t>- Kích thước nguồn khuyến nghị: 512x512.</w:t>
        <w:br/>
        <w:t>- Không chứa chữ.</w:t>
        <w:br/>
        <w:t>- Không đổ bóng cứng.</w:t>
        <w:br/>
        <w:t>- Phong cách đồng nhất với toàn bộ game.</w:t>
        <w:br/>
        <w:t>- Mỗi item chỉ có một phiên bản trong v1.0.</w:t>
      </w:r>
    </w:p>
    <w:p>
      <w:pPr>
        <w:pStyle w:val="Heading1"/>
      </w:pPr>
      <w:r>
        <w:t>3.16 GPT Image Prompt Template</w:t>
      </w:r>
    </w:p>
    <w:p>
      <w:r>
        <w:t>Prompt mẫu:</w:t>
        <w:br/>
        <w:t>'Cute stylized 2D vector wedding game asset, transparent background, centered composition, soft pastel colors, rounded shapes, clean outlines, mobile casual game icon, no text, high contrast, consistent lighting.'</w:t>
      </w:r>
    </w:p>
    <w:p>
      <w:pPr>
        <w:pStyle w:val="Heading1"/>
      </w:pPr>
      <w:r>
        <w:t>3.17 Naming Convention</w:t>
      </w:r>
    </w:p>
    <w:p>
      <w:r>
        <w:t>good_rose.png</w:t>
        <w:br/>
        <w:t>good_heart.png</w:t>
        <w:br/>
        <w:t>good_house.png</w:t>
        <w:br/>
        <w:t>bad_banana.png</w:t>
        <w:br/>
        <w:t>bad_brick.png</w:t>
        <w:br/>
        <w:t>bonus_magnet.png</w:t>
        <w:br/>
        <w:t>bonus_double_score.png</w:t>
        <w:br/>
        <w:t>bonus_extra_time.png</w:t>
      </w:r>
    </w:p>
    <w:p>
      <w:pPr>
        <w:pStyle w:val="Heading1"/>
      </w:pPr>
      <w:r>
        <w:t>3.18 Asset Checklist</w:t>
      </w:r>
    </w:p>
    <w:p>
      <w:r>
        <w:t>Trước khi import vào game cần kiểm tra:</w:t>
        <w:br/>
        <w:t>- Đúng tên file.</w:t>
        <w:br/>
        <w:t>- Đúng kích thước.</w:t>
        <w:br/>
        <w:t>- Nền trong suốt.</w:t>
        <w:br/>
        <w:t>- Không lỗi viền.</w:t>
        <w:br/>
        <w:t>- Đúng phong cách.</w:t>
        <w:br/>
        <w:t>- Có thể nhìn rõ trên nền sáng và nền tối.</w:t>
        <w:br/>
        <w:t>- Tâm hình nằm giữa sprite.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