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Wedding Catch</w:t>
        <w:br/>
        <w:t>Game Design Document</w:t>
        <w:br/>
        <w:t>Version 0.1</w:t>
      </w:r>
    </w:p>
    <w:p>
      <w:pPr>
        <w:pStyle w:val="Heading1"/>
      </w:pPr>
      <w:r>
        <w:t>Chương 1 - Project Overview</w:t>
      </w:r>
    </w:p>
    <w:p>
      <w:pPr>
        <w:pStyle w:val="Heading2"/>
      </w:pPr>
      <w:r>
        <w:t>1.1 Giới thiệu</w:t>
      </w:r>
    </w:p>
    <w:p>
      <w:r>
        <w:t>Wedding Catch là một trò chơi HTML5 được phát triển dành riêng cho ngày cưới.</w:t>
        <w:br/>
        <w:br/>
        <w:t>Khác với những mini game thông thường chỉ nhằm giải trí hoặc cạnh tranh điểm số, Wedding Catch được thiết kế như một hoạt động tương tác để khách mời cùng tham gia và gửi lời chúc đến cô dâu chú rể.</w:t>
        <w:br/>
        <w:br/>
        <w:t>Trong game, người chơi sẽ điều khiển cô dâu và chú rể di chuyển để đón những món quà do khách mời gửi xuống, tránh những thử thách do Ác Quỷ tạo ra và tận dụng những phép màu do Thiên Thần mang đến.</w:t>
        <w:br/>
        <w:br/>
        <w:t>Toàn bộ trải nghiệm kéo dài khoảng 60 giây, đủ ngắn để bất kỳ khách mời nào cũng có thể chơi ngay trên điện thoại mà không ảnh hưởng đến chương trình của buổi tiệc.</w:t>
      </w:r>
    </w:p>
    <w:p>
      <w:pPr>
        <w:pStyle w:val="Heading2"/>
      </w:pPr>
      <w:r>
        <w:t>1.2 Mục tiêu dự án</w:t>
      </w:r>
    </w:p>
    <w:p>
      <w:r>
        <w:t>- Tạo hoạt động tương tác cho khách mời.</w:t>
        <w:br/>
        <w:t>- Tạo trải nghiệm vui vẻ và đáng nhớ.</w:t>
        <w:br/>
        <w:t>- Lưu bảng xếp hạng và lời chúc.</w:t>
        <w:br/>
        <w:t>- Khuyến khích người chơi chơi lại nhiều lần.</w:t>
        <w:br/>
        <w:br/>
        <w:t>Cảm xúc hướng tới:</w:t>
        <w:br/>
        <w:t xml:space="preserve">"Mình vừa góp một phần nhỏ vào hành trình xây dựng tổ ấm của hai bạn." </w:t>
      </w:r>
    </w:p>
    <w:p>
      <w:pPr>
        <w:pStyle w:val="Heading2"/>
      </w:pPr>
      <w:r>
        <w:t>1.3 Đối tượng người chơi</w:t>
      </w:r>
    </w:p>
    <w:p>
      <w:r>
        <w:t>Khách mời từ khoảng 15–70 tuổi.</w:t>
        <w:br/>
        <w:br/>
        <w:t>Gameplay phải cực kỳ đơn giản, trực quan, không cần tutorial dài.</w:t>
      </w:r>
    </w:p>
    <w:p>
      <w:pPr>
        <w:pStyle w:val="Heading2"/>
      </w:pPr>
      <w:r>
        <w:t>1.4 Platform</w:t>
      </w:r>
    </w:p>
    <w:p>
      <w:r>
        <w:t>- HTML5</w:t>
        <w:br/>
        <w:t>- React + Phaser</w:t>
        <w:br/>
        <w:t>- Mobile Portrait là nền tảng chính</w:t>
        <w:br/>
        <w:t>- Desktop hỗ trợ</w:t>
        <w:br/>
        <w:t>- Chạy trên Chrome, Safari, Edge, Firefox</w:t>
      </w:r>
    </w:p>
    <w:p>
      <w:pPr>
        <w:pStyle w:val="Heading2"/>
      </w:pPr>
      <w:r>
        <w:t>1.5 Thời lượng</w:t>
      </w:r>
    </w:p>
    <w:p>
      <w:r>
        <w:t>Một ván chơi kéo dài 60 giây.</w:t>
        <w:br/>
        <w:br/>
        <w:t>Các giai đoạn:</w:t>
        <w:br/>
        <w:t>- 0–10s: Gặp gỡ</w:t>
        <w:br/>
        <w:t>- 10–20s: Tỏ tình</w:t>
        <w:br/>
        <w:t>- 20–30s: Cầu hôn</w:t>
        <w:br/>
        <w:t>- 30–40s: Dạm ngõ</w:t>
        <w:br/>
        <w:t>- 40–50s: Đám hỏi</w:t>
        <w:br/>
        <w:t>- 50–60s: Đám cưới</w:t>
        <w:br/>
        <w:br/>
        <w:t>Mỗi giai đoạn chỉ thay đổi độ khó, tần suất spawn, tốc độ rơi và tỷ lệ vật phẩm.</w:t>
      </w:r>
    </w:p>
    <w:p>
      <w:pPr>
        <w:pStyle w:val="Heading2"/>
      </w:pPr>
      <w:r>
        <w:t>1.6 Core Fantasy</w:t>
      </w:r>
    </w:p>
    <w:p>
      <w:r>
        <w:t>Khách mời gửi quà cưới, Ác Quỷ tạo thử thách và Thiên Thần mang đến may mắn. Người chơi giúp cô dâu chú rể xây dựng tổ ấm.</w:t>
      </w:r>
    </w:p>
    <w:p>
      <w:pPr>
        <w:pStyle w:val="Heading2"/>
      </w:pPr>
      <w:r>
        <w:t>1.7 Core Gameplay Loop</w:t>
      </w:r>
    </w:p>
    <w:p>
      <w:r>
        <w:t>Guest (Good Items)</w:t>
        <w:br/>
        <w:t>↓</w:t>
        <w:br/>
        <w:t>Devil (Bad Items)</w:t>
        <w:br/>
        <w:t>↓</w:t>
        <w:br/>
        <w:t>Angel (Bonus Items)</w:t>
        <w:br/>
        <w:t>↓</w:t>
        <w:br/>
        <w:t>Bride &amp; Groom di chuyển</w:t>
        <w:br/>
        <w:t>↓</w:t>
        <w:br/>
        <w:t>Thu thập vật phẩm</w:t>
        <w:br/>
        <w:t>↓</w:t>
        <w:br/>
        <w:t>Tính điểm</w:t>
        <w:br/>
        <w:t>↓</w:t>
        <w:br/>
        <w:t>Stage tiếp theo</w:t>
        <w:br/>
        <w:t>↓</w:t>
        <w:br/>
        <w:t>Leaderboard</w:t>
        <w:br/>
        <w:t>↓</w:t>
        <w:br/>
        <w:t>Gửi lời chúc</w:t>
      </w:r>
    </w:p>
    <w:p>
      <w:pPr>
        <w:pStyle w:val="Heading2"/>
      </w:pPr>
      <w:r>
        <w:t>1.8 Core Design Pillars</w:t>
      </w:r>
    </w:p>
    <w:p>
      <w:r>
        <w:t>1. Emotional First</w:t>
        <w:br/>
        <w:t>2. Simple To Learn</w:t>
        <w:br/>
        <w:t>3. Easy To Replay</w:t>
        <w:br/>
        <w:t>4. Beautiful Over Complex</w:t>
        <w:br/>
        <w:t>5. Story Through Gameplay</w:t>
      </w:r>
    </w:p>
    <w:p>
      <w:pPr>
        <w:pStyle w:val="Heading2"/>
      </w:pPr>
      <w:r>
        <w:t>1.9 Development Philosophy</w:t>
      </w:r>
    </w:p>
    <w:p>
      <w:r>
        <w:t>Triết lý của dự án:</w:t>
        <w:br/>
        <w:br/>
        <w:t>Simple by Default, Expandable by Design.</w:t>
        <w:br/>
        <w:br/>
        <w:t>Phiên bản v1.0 ưu tiên:</w:t>
        <w:br/>
        <w:t>- Gameplay hoàn chỉnh.</w:t>
        <w:br/>
        <w:t>- Hình ảnh đẹp và nhất quán.</w:t>
        <w:br/>
        <w:t>- Ít lỗi.</w:t>
        <w:br/>
        <w:t>- Hoàn thành đúng tiến độ.</w:t>
        <w:br/>
        <w:br/>
        <w:t>Không phát triển:</w:t>
        <w:br/>
        <w:t>- Animation phức tạp.</w:t>
        <w:br/>
        <w:t>- AI hành vi.</w:t>
        <w:br/>
        <w:t>- Hệ thống quá tổng quát.</w:t>
        <w:br/>
        <w:t>- Quá nhiều trạng thái đặc biệt.</w:t>
        <w:br/>
        <w:br/>
        <w:t>Tuy nhiên, kiến trúc phải sẵn sàng để bổ sung:</w:t>
        <w:br/>
        <w:t>- Animation Preset.</w:t>
        <w:br/>
        <w:t>- Effect Preset.</w:t>
        <w:br/>
        <w:t>- Particle.</w:t>
        <w:br/>
        <w:t>- Camera Effect.</w:t>
        <w:br/>
        <w:t>- Shader.</w:t>
        <w:br/>
        <w:t>- Voice.</w:t>
        <w:br/>
        <w:t>- Sound Preset.</w:t>
        <w:br/>
        <w:br/>
        <w:t>Gameplay không được phụ thuộc vào animation hay hiệu ứng. Các lớp hiển thị phải có thể bổ sung sau mà không làm thay đổi logic cốt lõi của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