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Wedding Catch - Game Design Document</w:t>
        <w:br/>
        <w:t>Chapter 2 - Gameplay Design (Detailed Draft)</w:t>
      </w:r>
    </w:p>
    <w:p>
      <w:pPr>
        <w:pStyle w:val="Heading1"/>
      </w:pPr>
      <w:r>
        <w:t>2.1 Gameplay Vision</w:t>
      </w:r>
    </w:p>
    <w:p>
      <w:r>
        <w:t>Wedding Catch được thiết kế theo triết lý 'Easy to learn, fun to replay'. Người chơi chỉ cần một thao tác duy nhất là di chuyển cô dâu và chú rể theo phương ngang để đón vật phẩm. Không tồn tại kỹ năng chủ động, không tồn tại menu nâng cấp, không tồn tại nhiều luật chơi phụ.</w:t>
      </w:r>
    </w:p>
    <w:p>
      <w:r>
        <w:t>Một ván chơi kéo dài đúng 60 giây. Độ khó tăng đều theo thời gian nhằm tạo cảm giác cao trào giống hành trình từ lúc gặp gỡ đến ngày cưới.</w:t>
      </w:r>
    </w:p>
    <w:p>
      <w:r>
        <w:t>Toàn bộ gameplay phải luôn giữ nhịp nhanh, phản hồi tức thì và không có thời gian chết.</w:t>
      </w:r>
    </w:p>
    <w:p>
      <w:pPr>
        <w:pStyle w:val="Heading1"/>
      </w:pPr>
      <w:r>
        <w:t>2.2 Complete Gameplay Flow</w:t>
      </w:r>
    </w:p>
    <w:p>
      <w:r>
        <w:t>Website mở -&gt; đọc thông tin Guest từ URL (id, name, gender, lang) -&gt; tải asset -&gt; Menu -&gt; Start -&gt; Countdown 3 giây -&gt; Gameplay 60 giây -&gt; Result -&gt; Leaderboard -&gt; Gửi/Sửa lời chúc -&gt; Replay.</w:t>
      </w:r>
    </w:p>
    <w:p>
      <w:r>
        <w:t>Trong mọi trường hợp người chơi đều có thể chơi lại mà không cần tải lại trang.</w:t>
      </w:r>
    </w:p>
    <w:p>
      <w:pPr>
        <w:pStyle w:val="Heading1"/>
      </w:pPr>
      <w:r>
        <w:t>2.3 Screen Layout</w:t>
      </w:r>
    </w:p>
    <w:p>
      <w:r>
        <w:t>Ba nhân vật cố định ở đầu màn hình: Devil (trái), Guest (giữa), Angel (phải).</w:t>
      </w:r>
    </w:p>
    <w:p>
      <w:r>
        <w:t>Khu vực giữa dành riêng cho vật phẩm rơi.</w:t>
      </w:r>
    </w:p>
    <w:p>
      <w:r>
        <w:t>Khu vực dưới cùng là Bride &amp; Groom.</w:t>
      </w:r>
    </w:p>
    <w:p>
      <w:r>
        <w:t>HUD hiển thị Time, Score, Combo, Bomb, Stage và Wedding Fund. Không che khu vực gameplay.</w:t>
      </w:r>
    </w:p>
    <w:p>
      <w:pPr>
        <w:pStyle w:val="Heading1"/>
      </w:pPr>
      <w:r>
        <w:t>2.4 Control Rules</w:t>
      </w:r>
    </w:p>
    <w:p>
      <w:r>
        <w:t>Mobile: kéo trực tiếp theo ngón tay.</w:t>
      </w:r>
    </w:p>
    <w:p>
      <w:r>
        <w:t>Desktop: chuột hoặc phím A/D, Left/Right.</w:t>
      </w:r>
    </w:p>
    <w:p>
      <w:r>
        <w:t>Player chỉ di chuyển ngang. Không có nhảy. Không có inertia. Dừng ngay khi ngừng input để cảm giác điều khiển chính xác.</w:t>
      </w:r>
    </w:p>
    <w:p>
      <w:pPr>
        <w:pStyle w:val="Heading1"/>
      </w:pPr>
      <w:r>
        <w:t>2.5 Character Responsibilities</w:t>
      </w:r>
    </w:p>
    <w:p>
      <w:r>
        <w:t>Guest chỉ biết tạo yêu cầu Spawn GOOD. Devil chỉ tạo BAD. Angel chỉ tạo BONUS. Các nhân vật không biết vật phẩm cụ thể nào sẽ xuất hiện.</w:t>
      </w:r>
    </w:p>
    <w:p>
      <w:r>
        <w:t>Animation mặc định chỉ là Idle. Tất cả animation khác đều là phần mở rộng.</w:t>
      </w:r>
    </w:p>
    <w:p>
      <w:pPr>
        <w:pStyle w:val="Heading1"/>
      </w:pPr>
      <w:r>
        <w:t>2.6 Item Lifecycle</w:t>
      </w:r>
    </w:p>
    <w:p>
      <w:r>
        <w:t>Spawn -&gt; Falling -&gt; Collision hoặc Out of Screen -&gt; Destroy -&gt; Return to Object Pool.</w:t>
      </w:r>
    </w:p>
    <w:p>
      <w:r>
        <w:t>Mọi Item dùng chung lifecycle nhằm giảm code và dễ mở rộng.</w:t>
      </w:r>
    </w:p>
    <w:p>
      <w:pPr>
        <w:pStyle w:val="Heading1"/>
      </w:pPr>
      <w:r>
        <w:t>2.7 Spawn System</w:t>
      </w:r>
    </w:p>
    <w:p>
      <w:r>
        <w:t>Ba SpawnController hoạt động độc lập.</w:t>
      </w:r>
    </w:p>
    <w:p>
      <w:r>
        <w:t>Mỗi controller có interval, speed, weight, maxConcurrent và offset.</w:t>
      </w:r>
    </w:p>
    <w:p>
      <w:r>
        <w:t>Stage chỉ thay đổi các thông số trên.</w:t>
      </w:r>
    </w:p>
    <w:p>
      <w:r>
        <w:t>Anti-frustration: không cho phép hai Bomb liên tiếp nếu chưa có ít nhất một Good Item xen giữa; không spawn Bonus và Bomb cùng vị trí; không spawn trực tiếp trên đầu Player nếu có thể tránh.</w:t>
      </w:r>
    </w:p>
    <w:p>
      <w:pPr>
        <w:pStyle w:val="Heading1"/>
      </w:pPr>
      <w:r>
        <w:t>2.8 Stage Design</w:t>
      </w:r>
    </w:p>
    <w:p>
      <w:r>
        <w:t>Stage 1 (0-10s): ít vật phẩm, gần như toàn Good Item, giúp người chơi làm quen.</w:t>
      </w:r>
    </w:p>
    <w:p>
      <w:r>
        <w:t>Stage 2 (10-20s): Devil hoạt động đều hơn, xuất hiện Bad Item.</w:t>
      </w:r>
    </w:p>
    <w:p>
      <w:r>
        <w:t>Stage 3 (20-30s): Bomb xuất hiện lần đầu, Bonus bắt đầu nhiều hơn.</w:t>
      </w:r>
    </w:p>
    <w:p>
      <w:r>
        <w:t>Stage 4 (30-40s): mật độ vật phẩm tăng, yêu cầu ưu tiên mục tiêu.</w:t>
      </w:r>
    </w:p>
    <w:p>
      <w:r>
        <w:t>Stage 5 (40-50s): Combo trở thành nguồn điểm chính.</w:t>
      </w:r>
    </w:p>
    <w:p>
      <w:r>
        <w:t>Stage 6 (50-60s): Cao trào, mật độ lớn nhất, nhiều Good/Bad/Bonus cùng lúc.</w:t>
      </w:r>
    </w:p>
    <w:p>
      <w:pPr>
        <w:pStyle w:val="Heading1"/>
      </w:pPr>
      <w:r>
        <w:t>2.9 Score System</w:t>
      </w:r>
    </w:p>
    <w:p>
      <w:r>
        <w:t>Điểm được tính ngay khi va chạm. Không chờ animation.</w:t>
      </w:r>
    </w:p>
    <w:p>
      <w:r>
        <w:t>Common, Rare, Epic, Legendary và Mythic có điểm khác nhau.</w:t>
      </w:r>
    </w:p>
    <w:p>
      <w:r>
        <w:t>Wedding Fund chỉ là cách hiển thị điểm mang ý nghĩa chủ đề, không ảnh hưởng gameplay.</w:t>
      </w:r>
    </w:p>
    <w:p>
      <w:pPr>
        <w:pStyle w:val="Heading1"/>
      </w:pPr>
      <w:r>
        <w:t>2.10 Combo Rules</w:t>
      </w:r>
    </w:p>
    <w:p>
      <w:r>
        <w:t>Combo tăng khi bắt liên tục Good Item.</w:t>
      </w:r>
    </w:p>
    <w:p>
      <w:r>
        <w:t>Bad Item hoặc bỏ lỡ chuỗi sẽ reset Combo.</w:t>
      </w:r>
    </w:p>
    <w:p>
      <w:r>
        <w:t>Combo chỉ tăng điểm, không mở kỹ năng.</w:t>
      </w:r>
    </w:p>
    <w:p>
      <w:pPr>
        <w:pStyle w:val="Heading1"/>
      </w:pPr>
      <w:r>
        <w:t>2.11 Bomb Rules</w:t>
      </w:r>
    </w:p>
    <w:p>
      <w:r>
        <w:t>Bomb thứ nhất: cảnh báo và trừ mạng.</w:t>
      </w:r>
    </w:p>
    <w:p>
      <w:r>
        <w:t>Bomb thứ hai: kết thúc game ngay.</w:t>
      </w:r>
    </w:p>
    <w:p>
      <w:r>
        <w:t>Bomb luôn ưu tiên hiển thị rõ ràng bằng màu sắc và âm thanh.</w:t>
      </w:r>
    </w:p>
    <w:p>
      <w:pPr>
        <w:pStyle w:val="Heading1"/>
      </w:pPr>
      <w:r>
        <w:t>2.12 Collision Rules</w:t>
      </w:r>
    </w:p>
    <w:p>
      <w:r>
        <w:t>Mỗi Item chỉ xử lý va chạm đúng một lần.</w:t>
      </w:r>
    </w:p>
    <w:p>
      <w:r>
        <w:t>Collision ưu tiên Player trước Out-of-Screen.</w:t>
      </w:r>
    </w:p>
    <w:p>
      <w:r>
        <w:t>Hitbox nhỏ hơn hình ảnh khoảng 10-15% để cảm giác bắt vật phẩm dễ chịu hơn.</w:t>
      </w:r>
    </w:p>
    <w:p>
      <w:pPr>
        <w:pStyle w:val="Heading1"/>
      </w:pPr>
      <w:r>
        <w:t>2.13 Difficulty Curve</w:t>
      </w:r>
    </w:p>
    <w:p>
      <w:r>
        <w:t>Độ khó tăng bằng cách giảm khoảng cách spawn, tăng tốc độ rơi, tăng số lượng vật phẩm đồng thời và tăng tỷ lệ Bad Item. Không tăng bằng cách làm điều khiển khó hơn.</w:t>
      </w:r>
    </w:p>
    <w:p>
      <w:pPr>
        <w:pStyle w:val="Heading1"/>
      </w:pPr>
      <w:r>
        <w:t>2.14 Configuration</w:t>
      </w:r>
    </w:p>
    <w:p>
      <w:r>
        <w:t>Tất cả gameplay đọc từ JSON: items.json, stages.json, effects.json, animations.json, audio.json.</w:t>
      </w:r>
    </w:p>
    <w:p>
      <w:r>
        <w:t>Không hard-code score, weight hay spawn interval trong source code.</w:t>
      </w:r>
    </w:p>
    <w:p>
      <w:pPr>
        <w:pStyle w:val="Heading1"/>
      </w:pPr>
      <w:r>
        <w:t>2.15 Technical Architecture</w:t>
      </w:r>
    </w:p>
    <w:p>
      <w:r>
        <w:t>Scene chỉ điều phối gameplay.</w:t>
      </w:r>
    </w:p>
    <w:p>
      <w:r>
        <w:t>SpawnManager chịu trách nhiệm tạo vật phẩm.</w:t>
      </w:r>
    </w:p>
    <w:p>
      <w:r>
        <w:t>CollisionManager xử lý va chạm.</w:t>
      </w:r>
    </w:p>
    <w:p>
      <w:r>
        <w:t>ScoreManager quản lý điểm.</w:t>
      </w:r>
    </w:p>
    <w:p>
      <w:r>
        <w:t>StageManager điều khiển chuyển stage.</w:t>
      </w:r>
    </w:p>
    <w:p>
      <w:r>
        <w:t>HUD chỉ lắng nghe sự kiện và cập nhật giao diện.</w:t>
      </w:r>
    </w:p>
    <w:p>
      <w:pPr>
        <w:pStyle w:val="Heading1"/>
      </w:pPr>
      <w:r>
        <w:t>2.16 Future Expansion</w:t>
      </w:r>
    </w:p>
    <w:p>
      <w:r>
        <w:t>AnimationPreset, EffectPreset, SoundPreset và CameraPreset đều là optional.</w:t>
      </w:r>
    </w:p>
    <w:p>
      <w:r>
        <w:t>Có thể thêm particle, shader, voice, animation mà không sửa gameplay.</w:t>
      </w:r>
    </w:p>
    <w:p>
      <w:pPr>
        <w:pStyle w:val="Heading1"/>
      </w:pPr>
      <w:r>
        <w:t>2.17 Development Rules</w:t>
      </w:r>
    </w:p>
    <w:p>
      <w:r>
        <w:t>Gameplay luôn ưu tiên hơn hiệu ứng.</w:t>
      </w:r>
    </w:p>
    <w:p>
      <w:r>
        <w:t>Không tối ưu hóa quá sớm.</w:t>
      </w:r>
    </w:p>
    <w:p>
      <w:r>
        <w:t>Không thêm tính năng nếu không làm game vui hơn ở phiên bản 1.0.</w:t>
      </w:r>
    </w:p>
    <w:p>
      <w:r>
        <w:t>Kiến trúc phải đủ đơn giản để hoàn thành trong 2 tuần nhưng đủ sạch để mở rộng trong nhiều năm.</w:t>
      </w:r>
    </w:p>
    <w:p>
      <w:pPr>
        <w:pStyle w:val="Heading1"/>
      </w:pPr>
      <w:r>
        <w:t>2.18 Configuration Example</w:t>
      </w:r>
    </w:p>
    <w:p>
      <w:r>
        <w:t>Item Definition</w:t>
        <w:br/>
        <w:t>- id</w:t>
        <w:br/>
        <w:t>- category</w:t>
        <w:br/>
        <w:t>- rarity</w:t>
        <w:br/>
        <w:t>- score</w:t>
        <w:br/>
        <w:t>- spawnWeight</w:t>
        <w:br/>
        <w:t>- animationPreset</w:t>
        <w:br/>
        <w:t>- effectPreset</w:t>
        <w:br/>
        <w:t>- soundPreset</w:t>
        <w:br/>
        <w:br/>
        <w:t>Stage Definition</w:t>
        <w:br/>
        <w:t>- duration</w:t>
        <w:br/>
        <w:t>- goodSpawnInterval</w:t>
        <w:br/>
        <w:t>- badSpawnInterval</w:t>
        <w:br/>
        <w:t>- bonusSpawnInterval</w:t>
        <w:br/>
        <w:t>- fallSpeed</w:t>
        <w:br/>
        <w:t>- maxItems</w:t>
        <w:br/>
      </w:r>
    </w:p>
    <w:p>
      <w:pPr>
        <w:pStyle w:val="Heading1"/>
      </w:pPr>
      <w:r>
        <w:t>2.19 Balancing Checklist</w:t>
      </w:r>
    </w:p>
    <w:p>
      <w:pPr>
        <w:pStyle w:val="ListBullet"/>
      </w:pPr>
      <w:r>
        <w:t>Không để người chơi rơi vào trạng thái không có vật phẩm quá lâu.</w:t>
      </w:r>
    </w:p>
    <w:p>
      <w:pPr>
        <w:pStyle w:val="ListBullet"/>
      </w:pPr>
      <w:r>
        <w:t>Không tạo chuỗi Bomb gây cảm giác bất công.</w:t>
      </w:r>
    </w:p>
    <w:p>
      <w:pPr>
        <w:pStyle w:val="ListBullet"/>
      </w:pPr>
      <w:r>
        <w:t>Bonus phải xuất hiện đủ để tạo hy vọng nhưng không phá cân bằng.</w:t>
      </w:r>
    </w:p>
    <w:p>
      <w:pPr>
        <w:pStyle w:val="ListBullet"/>
      </w:pPr>
      <w:r>
        <w:t>Stage cuối tạo cảm giác hỗn loạn nhưng vẫn đọc được màn hình.</w:t>
      </w:r>
    </w:p>
    <w:p>
      <w:pPr>
        <w:pStyle w:val="ListBullet"/>
      </w:pPr>
      <w:r>
        <w:t>Thời gian phản hồi khi bắt vật phẩm &lt;100ms.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