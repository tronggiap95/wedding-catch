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Catch</w:t>
        <w:br/>
        <w:t>Chapter 3 - Character &amp; Asset Bible</w:t>
        <w:br/>
        <w:t>Part 1</w:t>
      </w:r>
    </w:p>
    <w:p>
      <w:pPr>
        <w:pStyle w:val="Heading1"/>
      </w:pPr>
      <w:r>
        <w:t>3.1 Art Direction</w:t>
      </w:r>
    </w:p>
    <w:p>
      <w:r>
        <w:t>Toàn bộ game sử dụng phong cách Stylized 2D Vector với màu sắc tươi sáng, đường nét bo tròn, cảm giác vui vẻ và phù hợp không khí đám cưới. Mọi asset phải đồng nhất về ánh sáng, tỷ lệ và độ dày nét vẽ.</w:t>
      </w:r>
    </w:p>
    <w:p>
      <w:pPr>
        <w:pStyle w:val="ListBullet"/>
      </w:pPr>
      <w:r>
        <w:t>Không dùng pixel art.</w:t>
      </w:r>
    </w:p>
    <w:p>
      <w:pPr>
        <w:pStyle w:val="ListBullet"/>
      </w:pPr>
      <w:r>
        <w:t>Không dùng phong cách bán thực tế.</w:t>
      </w:r>
    </w:p>
    <w:p>
      <w:pPr>
        <w:pStyle w:val="ListBullet"/>
      </w:pPr>
      <w:r>
        <w:t>Ưu tiên tông màu ấm, pastel.</w:t>
      </w:r>
    </w:p>
    <w:p>
      <w:pPr>
        <w:pStyle w:val="ListBullet"/>
      </w:pPr>
      <w:r>
        <w:t>Viền mềm, đổ bóng nhẹ.</w:t>
      </w:r>
    </w:p>
    <w:p>
      <w:pPr>
        <w:pStyle w:val="ListBullet"/>
      </w:pPr>
      <w:r>
        <w:t>PNG nền trong suốt.</w:t>
      </w:r>
    </w:p>
    <w:p>
      <w:pPr>
        <w:pStyle w:val="Heading1"/>
      </w:pPr>
      <w:r>
        <w:t>3.2 Character Scale</w:t>
      </w:r>
    </w:p>
    <w:tbl>
      <w:tblPr>
        <w:tblW w:type="auto" w:w="0"/>
        <w:tblLook w:firstColumn="1" w:firstRow="1" w:lastColumn="0" w:lastRow="0" w:noHBand="0" w:noVBand="1" w:val="04A0"/>
      </w:tblPr>
      <w:tblGrid>
        <w:gridCol w:w="2880"/>
        <w:gridCol w:w="2880"/>
        <w:gridCol w:w="2880"/>
      </w:tblGrid>
      <w:tr>
        <w:tc>
          <w:tcPr>
            <w:tcW w:type="dxa" w:w="2880"/>
          </w:tcPr>
          <w:p>
            <w:r>
              <w:t>Character</w:t>
            </w:r>
          </w:p>
        </w:tc>
        <w:tc>
          <w:tcPr>
            <w:tcW w:type="dxa" w:w="2880"/>
          </w:tcPr>
          <w:p>
            <w:r>
              <w:t>Relative Size</w:t>
            </w:r>
          </w:p>
        </w:tc>
        <w:tc>
          <w:tcPr>
            <w:tcW w:type="dxa" w:w="2880"/>
          </w:tcPr>
          <w:p>
            <w:r>
              <w:t>Notes</w:t>
            </w:r>
          </w:p>
        </w:tc>
      </w:tr>
      <w:tr>
        <w:tc>
          <w:tcPr>
            <w:tcW w:type="dxa" w:w="2880"/>
          </w:tcPr>
          <w:p>
            <w:r>
              <w:t>Bride</w:t>
            </w:r>
          </w:p>
        </w:tc>
        <w:tc>
          <w:tcPr>
            <w:tcW w:type="dxa" w:w="2880"/>
          </w:tcPr>
          <w:p>
            <w:r>
              <w:t>100%</w:t>
            </w:r>
          </w:p>
        </w:tc>
        <w:tc>
          <w:tcPr>
            <w:tcW w:type="dxa" w:w="2880"/>
          </w:tcPr>
          <w:p>
            <w:r>
              <w:t>Nhân vật chính</w:t>
            </w:r>
          </w:p>
        </w:tc>
      </w:tr>
      <w:tr>
        <w:tc>
          <w:tcPr>
            <w:tcW w:type="dxa" w:w="2880"/>
          </w:tcPr>
          <w:p>
            <w:r>
              <w:t>Groom</w:t>
            </w:r>
          </w:p>
        </w:tc>
        <w:tc>
          <w:tcPr>
            <w:tcW w:type="dxa" w:w="2880"/>
          </w:tcPr>
          <w:p>
            <w:r>
              <w:t>100%</w:t>
            </w:r>
          </w:p>
        </w:tc>
        <w:tc>
          <w:tcPr>
            <w:tcW w:type="dxa" w:w="2880"/>
          </w:tcPr>
          <w:p>
            <w:r>
              <w:t>Luôn đi cùng Bride</w:t>
            </w:r>
          </w:p>
        </w:tc>
      </w:tr>
      <w:tr>
        <w:tc>
          <w:tcPr>
            <w:tcW w:type="dxa" w:w="2880"/>
          </w:tcPr>
          <w:p>
            <w:r>
              <w:t>Guest</w:t>
            </w:r>
          </w:p>
        </w:tc>
        <w:tc>
          <w:tcPr>
            <w:tcW w:type="dxa" w:w="2880"/>
          </w:tcPr>
          <w:p>
            <w:r>
              <w:t>90%</w:t>
            </w:r>
          </w:p>
        </w:tc>
        <w:tc>
          <w:tcPr>
            <w:tcW w:type="dxa" w:w="2880"/>
          </w:tcPr>
          <w:p>
            <w:r>
              <w:t>Đứng đầu màn hình</w:t>
            </w:r>
          </w:p>
        </w:tc>
      </w:tr>
      <w:tr>
        <w:tc>
          <w:tcPr>
            <w:tcW w:type="dxa" w:w="2880"/>
          </w:tcPr>
          <w:p>
            <w:r>
              <w:t>Angel</w:t>
            </w:r>
          </w:p>
        </w:tc>
        <w:tc>
          <w:tcPr>
            <w:tcW w:type="dxa" w:w="2880"/>
          </w:tcPr>
          <w:p>
            <w:r>
              <w:t>90%</w:t>
            </w:r>
          </w:p>
        </w:tc>
        <w:tc>
          <w:tcPr>
            <w:tcW w:type="dxa" w:w="2880"/>
          </w:tcPr>
          <w:p>
            <w:r>
              <w:t>Đứng góc phải</w:t>
            </w:r>
          </w:p>
        </w:tc>
      </w:tr>
      <w:tr>
        <w:tc>
          <w:tcPr>
            <w:tcW w:type="dxa" w:w="2880"/>
          </w:tcPr>
          <w:p>
            <w:r>
              <w:t>Devil</w:t>
            </w:r>
          </w:p>
        </w:tc>
        <w:tc>
          <w:tcPr>
            <w:tcW w:type="dxa" w:w="2880"/>
          </w:tcPr>
          <w:p>
            <w:r>
              <w:t>90%</w:t>
            </w:r>
          </w:p>
        </w:tc>
        <w:tc>
          <w:tcPr>
            <w:tcW w:type="dxa" w:w="2880"/>
          </w:tcPr>
          <w:p>
            <w:r>
              <w:t>Đứng góc trái</w:t>
            </w:r>
          </w:p>
        </w:tc>
      </w:tr>
    </w:tbl>
    <w:p>
      <w:pPr>
        <w:pStyle w:val="Heading1"/>
      </w:pPr>
      <w:r>
        <w:t>3.3 Bride</w:t>
      </w:r>
    </w:p>
    <w:p>
      <w:r>
        <w:t>Bride là nhân vật người chơi điều khiển cùng Groom. Hai nhân vật luôn di chuyển như một khối thống nhất.</w:t>
      </w:r>
    </w:p>
    <w:p>
      <w:pPr>
        <w:pStyle w:val="ListBullet"/>
      </w:pPr>
      <w:r>
        <w:t>Trang phục thay đổi theo Stage.</w:t>
      </w:r>
    </w:p>
    <w:p>
      <w:pPr>
        <w:pStyle w:val="ListBullet"/>
      </w:pPr>
      <w:r>
        <w:t>Không cần animation phức tạp ở v1.0.</w:t>
      </w:r>
    </w:p>
    <w:p>
      <w:pPr>
        <w:pStyle w:val="ListBullet"/>
      </w:pPr>
      <w:r>
        <w:t>Chỉ cần Idle và Move.</w:t>
      </w:r>
    </w:p>
    <w:p>
      <w:pPr>
        <w:pStyle w:val="ListBullet"/>
      </w:pPr>
      <w:r>
        <w:t>Biểu cảm luôn vui vẻ.</w:t>
      </w:r>
    </w:p>
    <w:p>
      <w:pPr>
        <w:pStyle w:val="Heading1"/>
      </w:pPr>
      <w:r>
        <w:t>3.4 Groom</w:t>
      </w:r>
    </w:p>
    <w:p>
      <w:pPr>
        <w:pStyle w:val="ListBullet"/>
      </w:pPr>
      <w:r>
        <w:t>Đi cùng Bride.</w:t>
      </w:r>
    </w:p>
    <w:p>
      <w:pPr>
        <w:pStyle w:val="ListBullet"/>
      </w:pPr>
      <w:r>
        <w:t>Khoảng cách giữa Bride và Groom cố định.</w:t>
      </w:r>
    </w:p>
    <w:p>
      <w:pPr>
        <w:pStyle w:val="ListBullet"/>
      </w:pPr>
      <w:r>
        <w:t>Không xử lý va chạm riêng.</w:t>
      </w:r>
    </w:p>
    <w:p>
      <w:pPr>
        <w:pStyle w:val="Heading1"/>
      </w:pPr>
      <w:r>
        <w:t>3.5 Guest</w:t>
      </w:r>
    </w:p>
    <w:p>
      <w:r>
        <w:t>Guest đại diện cho khách mời đang chơi game.</w:t>
      </w:r>
    </w:p>
    <w:p>
      <w:pPr>
        <w:pStyle w:val="ListBullet"/>
      </w:pPr>
      <w:r>
        <w:t>Avatar theo gender từ URL.</w:t>
      </w:r>
    </w:p>
    <w:p>
      <w:pPr>
        <w:pStyle w:val="ListBullet"/>
      </w:pPr>
      <w:r>
        <w:t>Nam, nữ và neutral dùng chung bố cục.</w:t>
      </w:r>
    </w:p>
    <w:p>
      <w:pPr>
        <w:pStyle w:val="ListBullet"/>
      </w:pPr>
      <w:r>
        <w:t>Chỉ cần Idle.</w:t>
      </w:r>
    </w:p>
    <w:p>
      <w:pPr>
        <w:pStyle w:val="ListBullet"/>
      </w:pPr>
      <w:r>
        <w:t>Định kỳ thả Good Item.</w:t>
      </w:r>
    </w:p>
    <w:p>
      <w:pPr>
        <w:pStyle w:val="Heading1"/>
      </w:pPr>
      <w:r>
        <w:t>3.6 Angel</w:t>
      </w:r>
    </w:p>
    <w:p>
      <w:pPr>
        <w:pStyle w:val="ListBullet"/>
      </w:pPr>
      <w:r>
        <w:t>Luôn đứng góc phải.</w:t>
      </w:r>
    </w:p>
    <w:p>
      <w:pPr>
        <w:pStyle w:val="ListBullet"/>
      </w:pPr>
      <w:r>
        <w:t>Chỉ sinh Bonus Item.</w:t>
      </w:r>
    </w:p>
    <w:p>
      <w:pPr>
        <w:pStyle w:val="ListBullet"/>
      </w:pPr>
      <w:r>
        <w:t>Biểu cảm tích cực.</w:t>
      </w:r>
    </w:p>
    <w:p>
      <w:pPr>
        <w:pStyle w:val="ListBullet"/>
      </w:pPr>
      <w:r>
        <w:t>Không di chuyển ở v1.0.</w:t>
      </w:r>
    </w:p>
    <w:p>
      <w:pPr>
        <w:pStyle w:val="Heading1"/>
      </w:pPr>
      <w:r>
        <w:t>3.7 Devil</w:t>
      </w:r>
    </w:p>
    <w:p>
      <w:pPr>
        <w:pStyle w:val="ListBullet"/>
      </w:pPr>
      <w:r>
        <w:t>Luôn đứng góc trái.</w:t>
      </w:r>
    </w:p>
    <w:p>
      <w:pPr>
        <w:pStyle w:val="ListBullet"/>
      </w:pPr>
      <w:r>
        <w:t>Chỉ sinh Bad Item.</w:t>
      </w:r>
    </w:p>
    <w:p>
      <w:pPr>
        <w:pStyle w:val="ListBullet"/>
      </w:pPr>
      <w:r>
        <w:t>Biểu cảm tinh nghịch thay vì đáng sợ.</w:t>
      </w:r>
    </w:p>
    <w:p>
      <w:pPr>
        <w:pStyle w:val="ListBullet"/>
      </w:pPr>
      <w:r>
        <w:t>Không di chuyển ở v1.0.</w:t>
      </w:r>
    </w:p>
    <w:p>
      <w:pPr>
        <w:pStyle w:val="Heading1"/>
      </w:pPr>
      <w:r>
        <w:t>3.8 Layer Order</w:t>
      </w:r>
    </w:p>
    <w:p>
      <w:pPr>
        <w:pStyle w:val="ListBullet"/>
      </w:pPr>
      <w:r>
        <w:t>Background</w:t>
      </w:r>
    </w:p>
    <w:p>
      <w:pPr>
        <w:pStyle w:val="ListBullet"/>
      </w:pPr>
      <w:r>
        <w:t>Characters Top</w:t>
      </w:r>
    </w:p>
    <w:p>
      <w:pPr>
        <w:pStyle w:val="ListBullet"/>
      </w:pPr>
      <w:r>
        <w:t>Falling Items</w:t>
      </w:r>
    </w:p>
    <w:p>
      <w:pPr>
        <w:pStyle w:val="ListBullet"/>
      </w:pPr>
      <w:r>
        <w:t>Bride &amp; Groom</w:t>
      </w:r>
    </w:p>
    <w:p>
      <w:pPr>
        <w:pStyle w:val="ListBullet"/>
      </w:pPr>
      <w:r>
        <w:t>Particles</w:t>
      </w:r>
    </w:p>
    <w:p>
      <w:pPr>
        <w:pStyle w:val="ListBullet"/>
      </w:pPr>
      <w:r>
        <w:t>HUD</w:t>
      </w:r>
    </w:p>
    <w:p>
      <w:pPr>
        <w:pStyle w:val="ListBullet"/>
      </w:pPr>
      <w:r>
        <w:t>Popup</w:t>
      </w:r>
    </w:p>
    <w:p>
      <w:pPr>
        <w:pStyle w:val="Heading1"/>
      </w:pPr>
      <w:r>
        <w:t>3.9 Asset Naming</w:t>
      </w:r>
    </w:p>
    <w:p>
      <w:pPr>
        <w:pStyle w:val="ListBullet"/>
      </w:pPr>
      <w:r>
        <w:t>bride_stage1.png</w:t>
      </w:r>
    </w:p>
    <w:p>
      <w:pPr>
        <w:pStyle w:val="ListBullet"/>
      </w:pPr>
      <w:r>
        <w:t>groom_stage1.png</w:t>
      </w:r>
    </w:p>
    <w:p>
      <w:pPr>
        <w:pStyle w:val="ListBullet"/>
      </w:pPr>
      <w:r>
        <w:t>guest_male.png</w:t>
      </w:r>
    </w:p>
    <w:p>
      <w:pPr>
        <w:pStyle w:val="ListBullet"/>
      </w:pPr>
      <w:r>
        <w:t>guest_female.png</w:t>
      </w:r>
    </w:p>
    <w:p>
      <w:pPr>
        <w:pStyle w:val="ListBullet"/>
      </w:pPr>
      <w:r>
        <w:t>guest_neutral.png</w:t>
      </w:r>
    </w:p>
    <w:p>
      <w:pPr>
        <w:pStyle w:val="ListBullet"/>
      </w:pPr>
      <w:r>
        <w:t>angel_idle.png</w:t>
      </w:r>
    </w:p>
    <w:p>
      <w:pPr>
        <w:pStyle w:val="ListBullet"/>
      </w:pPr>
      <w:r>
        <w:t>devil_idle.png</w:t>
      </w:r>
    </w:p>
    <w:p>
      <w:pPr>
        <w:pStyle w:val="Heading1"/>
      </w:pPr>
      <w:r>
        <w:t>3.10 Asset Acceptance</w:t>
      </w:r>
    </w:p>
    <w:p>
      <w:pPr>
        <w:pStyle w:val="ListBullet"/>
      </w:pPr>
      <w:r>
        <w:t>Nền trong suốt.</w:t>
      </w:r>
    </w:p>
    <w:p>
      <w:pPr>
        <w:pStyle w:val="ListBullet"/>
      </w:pPr>
      <w:r>
        <w:t>Kích thước thống nhất.</w:t>
      </w:r>
    </w:p>
    <w:p>
      <w:pPr>
        <w:pStyle w:val="ListBullet"/>
      </w:pPr>
      <w:r>
        <w:t>Không bị cắt viền.</w:t>
      </w:r>
    </w:p>
    <w:p>
      <w:pPr>
        <w:pStyle w:val="ListBullet"/>
      </w:pPr>
      <w:r>
        <w:t>Giữ cùng phong cách minh họa.</w:t>
      </w:r>
    </w:p>
    <w:p>
      <w:pPr>
        <w:pStyle w:val="ListBullet"/>
      </w:pPr>
      <w:r>
        <w:t>File đặt tên đúng quy 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