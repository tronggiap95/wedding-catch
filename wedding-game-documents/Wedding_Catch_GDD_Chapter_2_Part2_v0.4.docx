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Wedding Catch</w:t>
        <w:br/>
        <w:t>Chapter 2 - Gameplay Design</w:t>
        <w:br/>
        <w:t>Part 2 (Expanded v0.4)</w:t>
      </w:r>
    </w:p>
    <w:p>
      <w:pPr>
        <w:pStyle w:val="Heading1"/>
      </w:pPr>
      <w:r>
        <w:t>2.31 Game Rules</w:t>
      </w:r>
    </w:p>
    <w:p>
      <w:r>
        <w:t>Phiên bản 1.0 chỉ có ba loại vật phẩm: Good Item, Bad Item và Bonus Item.</w:t>
      </w:r>
    </w:p>
    <w:p>
      <w:pPr>
        <w:pStyle w:val="ListBullet"/>
      </w:pPr>
      <w:r>
        <w:t>Good Item: cộng điểm.</w:t>
      </w:r>
    </w:p>
    <w:p>
      <w:pPr>
        <w:pStyle w:val="ListBullet"/>
      </w:pPr>
      <w:r>
        <w:t>Bad Item: cộng 1 Strike.</w:t>
      </w:r>
    </w:p>
    <w:p>
      <w:pPr>
        <w:pStyle w:val="ListBullet"/>
      </w:pPr>
      <w:r>
        <w:t>Bonus Item: mang lại lợi ích tạm thời.</w:t>
      </w:r>
    </w:p>
    <w:p>
      <w:pPr>
        <w:pStyle w:val="ListBullet"/>
      </w:pPr>
      <w:r>
        <w:t>Khi Strike đạt 3, game kết thúc ngay.</w:t>
      </w:r>
    </w:p>
    <w:p>
      <w:pPr>
        <w:pStyle w:val="ListBullet"/>
      </w:pPr>
      <w:r>
        <w:t>Không tồn tại HP, Damage hay trạng thái bất lợi khác trong phiên bản đầu tiên.</w:t>
      </w:r>
    </w:p>
    <w:p>
      <w:pPr>
        <w:pStyle w:val="Heading1"/>
      </w:pPr>
      <w:r>
        <w:t>2.32 Strike System</w:t>
      </w:r>
    </w:p>
    <w:p>
      <w:r>
        <w:t>Strike là hệ thống thay thế Bomb. Người chơi có tối đa 3 lần mắc lỗi.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Strike</w:t>
            </w:r>
          </w:p>
        </w:tc>
        <w:tc>
          <w:tcPr>
            <w:tcW w:type="dxa" w:w="2880"/>
          </w:tcPr>
          <w:p>
            <w:r>
              <w:t>HUD</w:t>
            </w:r>
          </w:p>
        </w:tc>
        <w:tc>
          <w:tcPr>
            <w:tcW w:type="dxa" w:w="2880"/>
          </w:tcPr>
          <w:p>
            <w:r>
              <w:t>Gameplay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❤️❤️❤️</w:t>
            </w:r>
          </w:p>
        </w:tc>
        <w:tc>
          <w:tcPr>
            <w:tcW w:type="dxa" w:w="2880"/>
          </w:tcPr>
          <w:p>
            <w:r>
              <w:t>Bình thường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❤️❤️🩶</w:t>
            </w:r>
          </w:p>
        </w:tc>
        <w:tc>
          <w:tcPr>
            <w:tcW w:type="dxa" w:w="2880"/>
          </w:tcPr>
          <w:p>
            <w:r>
              <w:t>Cảnh báo nhẹ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❤️🩶🩶</w:t>
            </w:r>
          </w:p>
        </w:tc>
        <w:tc>
          <w:tcPr>
            <w:tcW w:type="dxa" w:w="2880"/>
          </w:tcPr>
          <w:p>
            <w:r>
              <w:t>Cảnh báo mạnh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💔</w:t>
            </w:r>
          </w:p>
        </w:tc>
        <w:tc>
          <w:tcPr>
            <w:tcW w:type="dxa" w:w="2880"/>
          </w:tcPr>
          <w:p>
            <w:r>
              <w:t>Game Over</w:t>
            </w:r>
          </w:p>
        </w:tc>
      </w:tr>
    </w:tbl>
    <w:p>
      <w:pPr>
        <w:pStyle w:val="Heading1"/>
      </w:pPr>
      <w:r>
        <w:t>2.33 Good Item Specification</w:t>
      </w:r>
    </w:p>
    <w:p>
      <w:pPr>
        <w:pStyle w:val="ListBullet"/>
      </w:pPr>
      <w:r>
        <w:t>Luôn tăng điểm ngay khi chạm.</w:t>
      </w:r>
    </w:p>
    <w:p>
      <w:pPr>
        <w:pStyle w:val="ListBullet"/>
      </w:pPr>
      <w:r>
        <w:t>Luôn phát âm thanh collect.</w:t>
      </w:r>
    </w:p>
    <w:p>
      <w:pPr>
        <w:pStyle w:val="ListBullet"/>
      </w:pPr>
      <w:r>
        <w:t>Luôn biến mất sau khi thu thập.</w:t>
      </w:r>
    </w:p>
    <w:p>
      <w:pPr>
        <w:pStyle w:val="ListBullet"/>
      </w:pPr>
      <w:r>
        <w:t>Không chờ animation mới cộng điểm.</w:t>
      </w:r>
    </w:p>
    <w:p>
      <w:pPr>
        <w:pStyle w:val="ListBullet"/>
      </w:pPr>
      <w:r>
        <w:t>Không làm thay đổi Strike.</w:t>
      </w:r>
    </w:p>
    <w:p>
      <w:pPr>
        <w:pStyle w:val="Heading1"/>
      </w:pPr>
      <w:r>
        <w:t>2.34 Bad Item Specification</w:t>
      </w:r>
    </w:p>
    <w:p>
      <w:pPr>
        <w:pStyle w:val="ListBullet"/>
      </w:pPr>
      <w:r>
        <w:t>Tất cả Bad Item đều có cùng gameplay.</w:t>
      </w:r>
    </w:p>
    <w:p>
      <w:pPr>
        <w:pStyle w:val="ListBullet"/>
      </w:pPr>
      <w:r>
        <w:t>Mọi Bad Item đều +1 Strike.</w:t>
      </w:r>
    </w:p>
    <w:p>
      <w:pPr>
        <w:pStyle w:val="ListBullet"/>
      </w:pPr>
      <w:r>
        <w:t>Không phân biệt Bomb, Chuột, Rắn... về logic.</w:t>
      </w:r>
    </w:p>
    <w:p>
      <w:pPr>
        <w:pStyle w:val="ListBullet"/>
      </w:pPr>
      <w:r>
        <w:t>Khác biệt chỉ nằm ở hình ảnh, âm thanh và độ hiếm xuất hiện.</w:t>
      </w:r>
    </w:p>
    <w:p>
      <w:pPr>
        <w:pStyle w:val="Heading1"/>
      </w:pPr>
      <w:r>
        <w:t>2.35 Bonus Item Specification</w:t>
      </w:r>
    </w:p>
    <w:p>
      <w:r>
        <w:t>Bonus là vật phẩm hiếm xuất hiện từ Angel.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Bonus</w:t>
            </w:r>
          </w:p>
        </w:tc>
        <w:tc>
          <w:tcPr>
            <w:tcW w:type="dxa" w:w="4320"/>
          </w:tcPr>
          <w:p>
            <w:r>
              <w:t>Hiệu ứng</w:t>
            </w:r>
          </w:p>
        </w:tc>
      </w:tr>
      <w:tr>
        <w:tc>
          <w:tcPr>
            <w:tcW w:type="dxa" w:w="4320"/>
          </w:tcPr>
          <w:p>
            <w:r>
              <w:t>Magnet</w:t>
            </w:r>
          </w:p>
        </w:tc>
        <w:tc>
          <w:tcPr>
            <w:tcW w:type="dxa" w:w="4320"/>
          </w:tcPr>
          <w:p>
            <w:r>
              <w:t>Hút Good Item trong thời gian ngắn</w:t>
            </w:r>
          </w:p>
        </w:tc>
      </w:tr>
      <w:tr>
        <w:tc>
          <w:tcPr>
            <w:tcW w:type="dxa" w:w="4320"/>
          </w:tcPr>
          <w:p>
            <w:r>
              <w:t>Double Score</w:t>
            </w:r>
          </w:p>
        </w:tc>
        <w:tc>
          <w:tcPr>
            <w:tcW w:type="dxa" w:w="4320"/>
          </w:tcPr>
          <w:p>
            <w:r>
              <w:t>Nhân đôi điểm</w:t>
            </w:r>
          </w:p>
        </w:tc>
      </w:tr>
      <w:tr>
        <w:tc>
          <w:tcPr>
            <w:tcW w:type="dxa" w:w="4320"/>
          </w:tcPr>
          <w:p>
            <w:r>
              <w:t>Extra Time</w:t>
            </w:r>
          </w:p>
        </w:tc>
        <w:tc>
          <w:tcPr>
            <w:tcW w:type="dxa" w:w="4320"/>
          </w:tcPr>
          <w:p>
            <w:r>
              <w:t>+5 giây</w:t>
            </w:r>
          </w:p>
        </w:tc>
      </w:tr>
      <w:tr>
        <w:tc>
          <w:tcPr>
            <w:tcW w:type="dxa" w:w="4320"/>
          </w:tcPr>
          <w:p>
            <w:r>
              <w:t>Lucky Rain</w:t>
            </w:r>
          </w:p>
        </w:tc>
        <w:tc>
          <w:tcPr>
            <w:tcW w:type="dxa" w:w="4320"/>
          </w:tcPr>
          <w:p>
            <w:r>
              <w:t>Tăng Good Item</w:t>
            </w:r>
          </w:p>
        </w:tc>
      </w:tr>
    </w:tbl>
    <w:p>
      <w:pPr>
        <w:pStyle w:val="Heading1"/>
      </w:pPr>
      <w:r>
        <w:t>2.36 Stage Transition</w:t>
      </w:r>
    </w:p>
    <w:p>
      <w:r>
        <w:t>Mỗi 10 giây chuyển sang giai đoạn tiếp theo.</w:t>
      </w:r>
    </w:p>
    <w:p>
      <w:pPr>
        <w:pStyle w:val="ListBullet"/>
      </w:pPr>
      <w:r>
        <w:t>Fade nền trong thời gian ngắn.</w:t>
      </w:r>
    </w:p>
    <w:p>
      <w:pPr>
        <w:pStyle w:val="ListBullet"/>
      </w:pPr>
      <w:r>
        <w:t>Đổi nhạc nền.</w:t>
      </w:r>
    </w:p>
    <w:p>
      <w:pPr>
        <w:pStyle w:val="ListBullet"/>
      </w:pPr>
      <w:r>
        <w:t>Đổi trang phục cô dâu chú rể.</w:t>
      </w:r>
    </w:p>
    <w:p>
      <w:pPr>
        <w:pStyle w:val="ListBullet"/>
      </w:pPr>
      <w:r>
        <w:t>Cập nhật Stage HUD.</w:t>
      </w:r>
    </w:p>
    <w:p>
      <w:pPr>
        <w:pStyle w:val="ListBullet"/>
      </w:pPr>
      <w:r>
        <w:t>Tăng thông số spawn và tốc độ.</w:t>
      </w:r>
    </w:p>
    <w:p>
      <w:pPr>
        <w:pStyle w:val="Heading1"/>
      </w:pPr>
      <w:r>
        <w:t>2.37 Balancing Principles</w:t>
      </w:r>
    </w:p>
    <w:p>
      <w:pPr>
        <w:pStyle w:val="ListBullet"/>
      </w:pPr>
      <w:r>
        <w:t>Người chơi luôn nhìn thấy ít nhất một Good Item trong phần lớn thời gian.</w:t>
      </w:r>
    </w:p>
    <w:p>
      <w:pPr>
        <w:pStyle w:val="ListBullet"/>
      </w:pPr>
      <w:r>
        <w:t>Bad Item không che kín toàn bộ màn hình.</w:t>
      </w:r>
    </w:p>
    <w:p>
      <w:pPr>
        <w:pStyle w:val="ListBullet"/>
      </w:pPr>
      <w:r>
        <w:t>Bonus đủ hiếm để tạo cảm giác giá trị.</w:t>
      </w:r>
    </w:p>
    <w:p>
      <w:pPr>
        <w:pStyle w:val="ListBullet"/>
      </w:pPr>
      <w:r>
        <w:t>Stage cuối đông vật phẩm nhưng vẫn đọc được tình huống.</w:t>
      </w:r>
    </w:p>
    <w:p>
      <w:pPr>
        <w:pStyle w:val="Heading1"/>
      </w:pPr>
      <w:r>
        <w:t>2.38 Manager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Trách nhiệm</w:t>
            </w:r>
          </w:p>
        </w:tc>
      </w:tr>
      <w:tr>
        <w:tc>
          <w:tcPr>
            <w:tcW w:type="dxa" w:w="4320"/>
          </w:tcPr>
          <w:p>
            <w:r>
              <w:t>StageManager</w:t>
            </w:r>
          </w:p>
        </w:tc>
        <w:tc>
          <w:tcPr>
            <w:tcW w:type="dxa" w:w="4320"/>
          </w:tcPr>
          <w:p>
            <w:r>
              <w:t>Quản lý tiến trình 6 giai đoạn</w:t>
            </w:r>
          </w:p>
        </w:tc>
      </w:tr>
      <w:tr>
        <w:tc>
          <w:tcPr>
            <w:tcW w:type="dxa" w:w="4320"/>
          </w:tcPr>
          <w:p>
            <w:r>
              <w:t>SpawnManager</w:t>
            </w:r>
          </w:p>
        </w:tc>
        <w:tc>
          <w:tcPr>
            <w:tcW w:type="dxa" w:w="4320"/>
          </w:tcPr>
          <w:p>
            <w:r>
              <w:t>Sinh vật phẩm</w:t>
            </w:r>
          </w:p>
        </w:tc>
      </w:tr>
      <w:tr>
        <w:tc>
          <w:tcPr>
            <w:tcW w:type="dxa" w:w="4320"/>
          </w:tcPr>
          <w:p>
            <w:r>
              <w:t>ItemManager</w:t>
            </w:r>
          </w:p>
        </w:tc>
        <w:tc>
          <w:tcPr>
            <w:tcW w:type="dxa" w:w="4320"/>
          </w:tcPr>
          <w:p>
            <w:r>
              <w:t>Quản lý object pool</w:t>
            </w:r>
          </w:p>
        </w:tc>
      </w:tr>
      <w:tr>
        <w:tc>
          <w:tcPr>
            <w:tcW w:type="dxa" w:w="4320"/>
          </w:tcPr>
          <w:p>
            <w:r>
              <w:t>CollisionManager</w:t>
            </w:r>
          </w:p>
        </w:tc>
        <w:tc>
          <w:tcPr>
            <w:tcW w:type="dxa" w:w="4320"/>
          </w:tcPr>
          <w:p>
            <w:r>
              <w:t>Kiểm tra va chạm</w:t>
            </w:r>
          </w:p>
        </w:tc>
      </w:tr>
      <w:tr>
        <w:tc>
          <w:tcPr>
            <w:tcW w:type="dxa" w:w="4320"/>
          </w:tcPr>
          <w:p>
            <w:r>
              <w:t>ScoreManager</w:t>
            </w:r>
          </w:p>
        </w:tc>
        <w:tc>
          <w:tcPr>
            <w:tcW w:type="dxa" w:w="4320"/>
          </w:tcPr>
          <w:p>
            <w:r>
              <w:t>Điểm, Combo, Strike</w:t>
            </w:r>
          </w:p>
        </w:tc>
      </w:tr>
      <w:tr>
        <w:tc>
          <w:tcPr>
            <w:tcW w:type="dxa" w:w="4320"/>
          </w:tcPr>
          <w:p>
            <w:r>
              <w:t>HUDManager</w:t>
            </w:r>
          </w:p>
        </w:tc>
        <w:tc>
          <w:tcPr>
            <w:tcW w:type="dxa" w:w="4320"/>
          </w:tcPr>
          <w:p>
            <w:r>
              <w:t>Hiển thị giao diện</w:t>
            </w:r>
          </w:p>
        </w:tc>
      </w:tr>
      <w:tr>
        <w:tc>
          <w:tcPr>
            <w:tcW w:type="dxa" w:w="4320"/>
          </w:tcPr>
          <w:p>
            <w:r>
              <w:t>AudioManager</w:t>
            </w:r>
          </w:p>
        </w:tc>
        <w:tc>
          <w:tcPr>
            <w:tcW w:type="dxa" w:w="4320"/>
          </w:tcPr>
          <w:p>
            <w:r>
              <w:t>Nhạc và hiệu ứng âm thanh</w:t>
            </w:r>
          </w:p>
        </w:tc>
      </w:tr>
    </w:tbl>
    <w:p>
      <w:pPr>
        <w:pStyle w:val="Heading1"/>
      </w:pPr>
      <w:r>
        <w:t>2.39 Performance Targets</w:t>
      </w:r>
    </w:p>
    <w:p>
      <w:pPr>
        <w:pStyle w:val="ListBullet"/>
      </w:pPr>
      <w:r>
        <w:t>60 FPS trên điện thoại tầm trung.</w:t>
      </w:r>
    </w:p>
    <w:p>
      <w:pPr>
        <w:pStyle w:val="ListBullet"/>
      </w:pPr>
      <w:r>
        <w:t>Không tạo object mới liên tục trong gameplay.</w:t>
      </w:r>
    </w:p>
    <w:p>
      <w:pPr>
        <w:pStyle w:val="ListBullet"/>
      </w:pPr>
      <w:r>
        <w:t>Tái sử dụng Sprite bằng Object Pool.</w:t>
      </w:r>
    </w:p>
    <w:p>
      <w:pPr>
        <w:pStyle w:val="ListBullet"/>
      </w:pPr>
      <w:r>
        <w:t>Giảm Garbage Collection trong lúc chơi.</w:t>
      </w:r>
    </w:p>
    <w:p>
      <w:pPr>
        <w:pStyle w:val="Heading1"/>
      </w:pPr>
      <w:r>
        <w:t>2.40 Coding Principles</w:t>
      </w:r>
    </w:p>
    <w:p>
      <w:pPr>
        <w:pStyle w:val="ListBullet"/>
      </w:pPr>
      <w:r>
        <w:t>Data Driven trước, Hard-code sau cùng.</w:t>
      </w:r>
    </w:p>
    <w:p>
      <w:pPr>
        <w:pStyle w:val="ListBullet"/>
      </w:pPr>
      <w:r>
        <w:t>Scene không chứa business logic.</w:t>
      </w:r>
    </w:p>
    <w:p>
      <w:pPr>
        <w:pStyle w:val="ListBullet"/>
      </w:pPr>
      <w:r>
        <w:t>Mỗi Manager chỉ có một trách nhiệm.</w:t>
      </w:r>
    </w:p>
    <w:p>
      <w:pPr>
        <w:pStyle w:val="ListBullet"/>
      </w:pPr>
      <w:r>
        <w:t>Animation và Effect luôn là lớp hiển thị, không ảnh hưởng gameplay.</w:t>
      </w:r>
    </w:p>
    <w:p>
      <w:pPr>
        <w:pStyle w:val="ListBullet"/>
      </w:pPr>
      <w:r>
        <w:t>Code ưu tiên dễ đọc hơn tối ưu sớm.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